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8"/>
        <w:gridCol w:w="4280"/>
        <w:gridCol w:w="4700"/>
      </w:tblGrid>
      <w:tr w:rsidR="00A5435D" w14:paraId="4E188DEE" w14:textId="77777777">
        <w:trPr>
          <w:trHeight w:hRule="exact" w:val="268"/>
        </w:trPr>
        <w:tc>
          <w:tcPr>
            <w:tcW w:w="228" w:type="dxa"/>
            <w:tcMar>
              <w:left w:w="0" w:type="dxa"/>
              <w:right w:w="0" w:type="dxa"/>
            </w:tcMar>
          </w:tcPr>
          <w:p w14:paraId="51189E38" w14:textId="77777777" w:rsidR="00A5435D" w:rsidRDefault="00000000">
            <w:pPr>
              <w:autoSpaceDE w:val="0"/>
              <w:autoSpaceDN w:val="0"/>
              <w:spacing w:before="58" w:after="0" w:line="220" w:lineRule="exact"/>
              <w:jc w:val="center"/>
            </w:pPr>
            <w:r>
              <w:rPr>
                <w:rFonts w:ascii="Calibri" w:eastAsia="Calibri" w:hAnsi="Calibri"/>
                <w:color w:val="000000"/>
                <w:spacing w:val="-10"/>
              </w:rPr>
              <w:t xml:space="preserve">o </w:t>
            </w:r>
          </w:p>
        </w:tc>
        <w:tc>
          <w:tcPr>
            <w:tcW w:w="4280" w:type="dxa"/>
            <w:tcMar>
              <w:left w:w="0" w:type="dxa"/>
              <w:right w:w="0" w:type="dxa"/>
            </w:tcMar>
          </w:tcPr>
          <w:p w14:paraId="387ABD6F" w14:textId="77777777" w:rsidR="00A5435D" w:rsidRDefault="00000000">
            <w:pPr>
              <w:autoSpaceDE w:val="0"/>
              <w:autoSpaceDN w:val="0"/>
              <w:spacing w:before="36" w:after="0" w:line="252" w:lineRule="exact"/>
              <w:ind w:left="86"/>
            </w:pPr>
            <w:r>
              <w:rPr>
                <w:rFonts w:ascii="Arial" w:eastAsia="Arial" w:hAnsi="Arial"/>
                <w:b/>
                <w:color w:val="000000"/>
                <w:spacing w:val="-10"/>
              </w:rPr>
              <w:t xml:space="preserve">REPUBLIC OF CAMEROON </w:t>
            </w:r>
          </w:p>
        </w:tc>
        <w:tc>
          <w:tcPr>
            <w:tcW w:w="4700" w:type="dxa"/>
            <w:tcMar>
              <w:left w:w="0" w:type="dxa"/>
              <w:right w:w="0" w:type="dxa"/>
            </w:tcMar>
          </w:tcPr>
          <w:p w14:paraId="57C2252A" w14:textId="77777777" w:rsidR="00A5435D" w:rsidRDefault="00000000">
            <w:pPr>
              <w:autoSpaceDE w:val="0"/>
              <w:autoSpaceDN w:val="0"/>
              <w:spacing w:after="0" w:line="252" w:lineRule="exact"/>
              <w:ind w:right="206"/>
              <w:jc w:val="right"/>
            </w:pPr>
            <w:r>
              <w:rPr>
                <w:rFonts w:ascii="Arial" w:eastAsia="Arial" w:hAnsi="Arial"/>
                <w:b/>
                <w:color w:val="000000"/>
                <w:spacing w:val="-10"/>
              </w:rPr>
              <w:t xml:space="preserve">REPUBLIQUE DU CAMEROUN </w:t>
            </w:r>
          </w:p>
        </w:tc>
      </w:tr>
    </w:tbl>
    <w:p w14:paraId="1F09BCDA" w14:textId="77777777" w:rsidR="00A5435D" w:rsidRDefault="00000000">
      <w:pPr>
        <w:autoSpaceDE w:val="0"/>
        <w:autoSpaceDN w:val="0"/>
        <w:spacing w:after="2" w:line="14" w:lineRule="exact"/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44D7ECD7" wp14:editId="2AA5D8B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09" cy="1068980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89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9EC56B" w14:textId="77777777" w:rsidR="00A5435D" w:rsidRDefault="00A5435D">
      <w:pPr>
        <w:sectPr w:rsidR="00A5435D">
          <w:pgSz w:w="11906" w:h="16838"/>
          <w:pgMar w:top="352" w:right="1338" w:bottom="98" w:left="1152" w:header="720" w:footer="720" w:gutter="0"/>
          <w:cols w:space="720"/>
          <w:docGrid w:linePitch="360"/>
        </w:sectPr>
      </w:pPr>
    </w:p>
    <w:p w14:paraId="0D088BFE" w14:textId="77777777" w:rsidR="00A5435D" w:rsidRDefault="00000000">
      <w:pPr>
        <w:tabs>
          <w:tab w:val="left" w:pos="6516"/>
        </w:tabs>
        <w:autoSpaceDE w:val="0"/>
        <w:autoSpaceDN w:val="0"/>
        <w:spacing w:after="0" w:line="254" w:lineRule="exact"/>
        <w:ind w:left="72"/>
      </w:pPr>
      <w:r>
        <w:rPr>
          <w:rFonts w:ascii="Arial" w:eastAsia="Arial" w:hAnsi="Arial"/>
          <w:b/>
          <w:color w:val="000000"/>
          <w:spacing w:val="-10"/>
        </w:rPr>
        <w:t xml:space="preserve">PEACE – WORK – FATHERLAND </w:t>
      </w:r>
      <w:r>
        <w:tab/>
      </w:r>
      <w:r>
        <w:rPr>
          <w:rFonts w:ascii="Arial" w:eastAsia="Arial" w:hAnsi="Arial"/>
          <w:b/>
          <w:color w:val="000000"/>
          <w:spacing w:val="-10"/>
        </w:rPr>
        <w:t xml:space="preserve">PAIX – TRAVAIL – PATRIE </w:t>
      </w:r>
    </w:p>
    <w:p w14:paraId="1BEF34E4" w14:textId="77777777" w:rsidR="00A5435D" w:rsidRDefault="00000000">
      <w:pPr>
        <w:tabs>
          <w:tab w:val="left" w:pos="6178"/>
        </w:tabs>
        <w:autoSpaceDE w:val="0"/>
        <w:autoSpaceDN w:val="0"/>
        <w:spacing w:after="0" w:line="254" w:lineRule="exact"/>
        <w:ind w:left="528"/>
      </w:pPr>
      <w:r>
        <w:rPr>
          <w:rFonts w:ascii="Arial" w:eastAsia="Arial" w:hAnsi="Arial"/>
          <w:b/>
          <w:color w:val="000000"/>
          <w:spacing w:val="-10"/>
        </w:rPr>
        <w:t xml:space="preserve">MINISTRY OF HIGHER </w:t>
      </w:r>
      <w:r>
        <w:tab/>
      </w:r>
      <w:r>
        <w:rPr>
          <w:rFonts w:ascii="Arial" w:eastAsia="Arial" w:hAnsi="Arial"/>
          <w:b/>
          <w:color w:val="000000"/>
          <w:spacing w:val="-10"/>
        </w:rPr>
        <w:t xml:space="preserve">MINISTERE DE L’ENSEIGNEMENT </w:t>
      </w:r>
    </w:p>
    <w:p w14:paraId="42CCC959" w14:textId="77777777" w:rsidR="00A5435D" w:rsidRDefault="00000000">
      <w:pPr>
        <w:tabs>
          <w:tab w:val="left" w:pos="7122"/>
        </w:tabs>
        <w:autoSpaceDE w:val="0"/>
        <w:autoSpaceDN w:val="0"/>
        <w:spacing w:after="0" w:line="256" w:lineRule="exact"/>
        <w:ind w:left="950"/>
      </w:pPr>
      <w:r>
        <w:rPr>
          <w:rFonts w:ascii="Arial" w:eastAsia="Arial" w:hAnsi="Arial"/>
          <w:b/>
          <w:color w:val="000000"/>
          <w:spacing w:val="-10"/>
        </w:rPr>
        <w:t xml:space="preserve">EDUCATION </w:t>
      </w:r>
      <w:r>
        <w:tab/>
      </w:r>
      <w:r>
        <w:rPr>
          <w:rFonts w:ascii="Arial" w:eastAsia="Arial" w:hAnsi="Arial"/>
          <w:b/>
          <w:color w:val="000000"/>
          <w:spacing w:val="-10"/>
        </w:rPr>
        <w:t>SUPERIEUR</w:t>
      </w:r>
    </w:p>
    <w:p w14:paraId="45552FDA" w14:textId="77777777" w:rsidR="00A5435D" w:rsidRDefault="00000000">
      <w:pPr>
        <w:autoSpaceDE w:val="0"/>
        <w:autoSpaceDN w:val="0"/>
        <w:spacing w:before="302" w:after="0" w:line="424" w:lineRule="exact"/>
        <w:jc w:val="center"/>
      </w:pPr>
      <w:r>
        <w:rPr>
          <w:rFonts w:ascii="Arial Black" w:eastAsia="Arial Black" w:hAnsi="Arial Black"/>
          <w:color w:val="000000"/>
          <w:spacing w:val="-10"/>
          <w:sz w:val="32"/>
        </w:rPr>
        <w:t xml:space="preserve">NATIONAL POLYTECHNIC UNIVERSITY INSTITUTE </w:t>
      </w:r>
    </w:p>
    <w:p w14:paraId="701993D6" w14:textId="77777777" w:rsidR="00A5435D" w:rsidRDefault="00000000">
      <w:pPr>
        <w:autoSpaceDE w:val="0"/>
        <w:autoSpaceDN w:val="0"/>
        <w:spacing w:before="18" w:after="0" w:line="236" w:lineRule="exact"/>
        <w:ind w:left="1152" w:right="1152"/>
        <w:jc w:val="center"/>
      </w:pPr>
      <w:r>
        <w:rPr>
          <w:rFonts w:ascii="Times New Roman,Bold" w:eastAsia="Times New Roman,Bold" w:hAnsi="Times New Roman,Bold"/>
          <w:b/>
          <w:color w:val="000000"/>
          <w:spacing w:val="-10"/>
          <w:sz w:val="20"/>
        </w:rPr>
        <w:t>Institution’s Approval No. 002/0074/MINESUP of 13</w:t>
      </w:r>
      <w:r>
        <w:rPr>
          <w:rFonts w:ascii="Times New Roman,Bold" w:eastAsia="Times New Roman,Bold" w:hAnsi="Times New Roman,Bold"/>
          <w:b/>
          <w:color w:val="000000"/>
          <w:spacing w:val="-10"/>
          <w:sz w:val="13"/>
        </w:rPr>
        <w:t>th</w:t>
      </w:r>
      <w:r>
        <w:rPr>
          <w:rFonts w:ascii="Times New Roman,Bold" w:eastAsia="Times New Roman,Bold" w:hAnsi="Times New Roman,Bold"/>
          <w:b/>
          <w:color w:val="000000"/>
          <w:spacing w:val="-10"/>
          <w:sz w:val="20"/>
        </w:rPr>
        <w:t xml:space="preserve"> August 2002 </w:t>
      </w:r>
      <w:r>
        <w:br/>
      </w:r>
      <w:r>
        <w:rPr>
          <w:rFonts w:ascii="Times New Roman,Bold" w:eastAsia="Times New Roman,Bold" w:hAnsi="Times New Roman,Bold"/>
          <w:b/>
          <w:color w:val="000000"/>
          <w:spacing w:val="-10"/>
          <w:sz w:val="20"/>
        </w:rPr>
        <w:t xml:space="preserve">Mile 7 Nkwen, P.O. Box 1136, Mankon, Bamenda, North West Region, Cameroon Tel: (237) 683 77 42 72 / 677 94 81 18 / 677 06 89 60 </w:t>
      </w:r>
      <w:r>
        <w:br/>
      </w:r>
      <w:r>
        <w:rPr>
          <w:rFonts w:ascii="Times New Roman,Bold" w:eastAsia="Times New Roman,Bold" w:hAnsi="Times New Roman,Bold"/>
          <w:b/>
          <w:color w:val="000000"/>
          <w:spacing w:val="-10"/>
          <w:sz w:val="20"/>
        </w:rPr>
        <w:t xml:space="preserve">Email: </w:t>
      </w:r>
      <w:r>
        <w:rPr>
          <w:rFonts w:ascii="Times New Roman,Bold" w:eastAsia="Times New Roman,Bold" w:hAnsi="Times New Roman,Bold"/>
          <w:b/>
          <w:color w:val="0000FF"/>
          <w:spacing w:val="-10"/>
          <w:sz w:val="20"/>
        </w:rPr>
        <w:t>info@npbedu.org</w:t>
      </w:r>
      <w:r>
        <w:rPr>
          <w:rFonts w:ascii="Times New Roman,Bold" w:eastAsia="Times New Roman,Bold" w:hAnsi="Times New Roman,Bold"/>
          <w:b/>
          <w:color w:val="000000"/>
          <w:spacing w:val="-10"/>
          <w:sz w:val="20"/>
        </w:rPr>
        <w:t xml:space="preserve">                                     Website: </w:t>
      </w:r>
      <w:r>
        <w:rPr>
          <w:rFonts w:ascii="Times New Roman" w:eastAsia="Times New Roman" w:hAnsi="Times New Roman"/>
          <w:color w:val="0462C1"/>
          <w:spacing w:val="-10"/>
          <w:sz w:val="20"/>
        </w:rPr>
        <w:t>www.npbedu.org</w:t>
      </w:r>
    </w:p>
    <w:p w14:paraId="20496A30" w14:textId="77777777" w:rsidR="00A5435D" w:rsidRDefault="00000000">
      <w:pPr>
        <w:autoSpaceDE w:val="0"/>
        <w:autoSpaceDN w:val="0"/>
        <w:spacing w:before="3924" w:after="0" w:line="720" w:lineRule="exact"/>
        <w:ind w:left="1598"/>
      </w:pPr>
      <w:r>
        <w:rPr>
          <w:rFonts w:ascii="Calibri" w:eastAsia="Calibri" w:hAnsi="Calibri"/>
          <w:color w:val="000000"/>
          <w:spacing w:val="-10"/>
          <w:sz w:val="72"/>
        </w:rPr>
        <w:t xml:space="preserve">GUIDELINES FOR HND </w:t>
      </w:r>
    </w:p>
    <w:p w14:paraId="3B7B6737" w14:textId="77777777" w:rsidR="00A5435D" w:rsidRDefault="00000000">
      <w:pPr>
        <w:autoSpaceDE w:val="0"/>
        <w:autoSpaceDN w:val="0"/>
        <w:spacing w:before="290" w:after="0" w:line="720" w:lineRule="exact"/>
        <w:ind w:left="370"/>
      </w:pPr>
      <w:r>
        <w:rPr>
          <w:rFonts w:ascii="Calibri" w:eastAsia="Calibri" w:hAnsi="Calibri"/>
          <w:color w:val="000000"/>
          <w:spacing w:val="-10"/>
          <w:sz w:val="72"/>
        </w:rPr>
        <w:t xml:space="preserve">INTERNSHIP REPORT WRITING </w:t>
      </w:r>
    </w:p>
    <w:p w14:paraId="0833702B" w14:textId="77777777" w:rsidR="00A5435D" w:rsidRDefault="00000000">
      <w:pPr>
        <w:autoSpaceDE w:val="0"/>
        <w:autoSpaceDN w:val="0"/>
        <w:spacing w:before="290" w:after="0" w:line="720" w:lineRule="exact"/>
        <w:ind w:left="686"/>
      </w:pPr>
      <w:r>
        <w:rPr>
          <w:rFonts w:ascii="Calibri" w:eastAsia="Calibri" w:hAnsi="Calibri"/>
          <w:color w:val="000000"/>
          <w:spacing w:val="-10"/>
          <w:sz w:val="72"/>
        </w:rPr>
        <w:t xml:space="preserve">2024/2025 ACADEMIC YEAR </w:t>
      </w:r>
    </w:p>
    <w:p w14:paraId="3862C42A" w14:textId="77777777" w:rsidR="00A5435D" w:rsidRDefault="00000000">
      <w:pPr>
        <w:autoSpaceDE w:val="0"/>
        <w:autoSpaceDN w:val="0"/>
        <w:spacing w:before="5416" w:after="0" w:line="220" w:lineRule="exact"/>
      </w:pPr>
      <w:r>
        <w:rPr>
          <w:rFonts w:ascii="Calibri" w:eastAsia="Calibri" w:hAnsi="Calibri"/>
          <w:color w:val="000000"/>
          <w:spacing w:val="-10"/>
        </w:rPr>
        <w:t xml:space="preserve">Page </w:t>
      </w:r>
      <w:r>
        <w:rPr>
          <w:rFonts w:ascii="Calibri" w:eastAsia="Calibri" w:hAnsi="Calibri"/>
          <w:b/>
          <w:color w:val="000000"/>
          <w:spacing w:val="-10"/>
        </w:rPr>
        <w:t>1</w:t>
      </w:r>
      <w:r>
        <w:rPr>
          <w:rFonts w:ascii="Calibri" w:eastAsia="Calibri" w:hAnsi="Calibri"/>
          <w:color w:val="000000"/>
          <w:spacing w:val="-10"/>
        </w:rPr>
        <w:t xml:space="preserve"> of </w:t>
      </w:r>
      <w:r>
        <w:rPr>
          <w:rFonts w:ascii="Calibri" w:eastAsia="Calibri" w:hAnsi="Calibri"/>
          <w:b/>
          <w:color w:val="000000"/>
          <w:spacing w:val="-10"/>
        </w:rPr>
        <w:t>12</w:t>
      </w:r>
    </w:p>
    <w:p w14:paraId="400C4EFB" w14:textId="77777777" w:rsidR="00A5435D" w:rsidRDefault="00A5435D">
      <w:pPr>
        <w:sectPr w:rsidR="00A5435D">
          <w:type w:val="continuous"/>
          <w:pgSz w:w="11906" w:h="16838"/>
          <w:pgMar w:top="352" w:right="1338" w:bottom="98" w:left="1152" w:header="720" w:footer="720" w:gutter="0"/>
          <w:cols w:space="720"/>
          <w:docGrid w:linePitch="360"/>
        </w:sectPr>
      </w:pPr>
    </w:p>
    <w:p w14:paraId="333ED737" w14:textId="77777777" w:rsidR="00A5435D" w:rsidRDefault="00000000">
      <w:pPr>
        <w:tabs>
          <w:tab w:val="left" w:pos="6832"/>
        </w:tabs>
        <w:autoSpaceDE w:val="0"/>
        <w:autoSpaceDN w:val="0"/>
        <w:spacing w:after="0" w:line="162" w:lineRule="exact"/>
        <w:ind w:left="948"/>
      </w:pPr>
      <w:r>
        <w:rPr>
          <w:rFonts w:ascii="Calibri" w:eastAsia="Calibri" w:hAnsi="Calibri"/>
          <w:b/>
          <w:color w:val="000000"/>
          <w:spacing w:val="-10"/>
          <w:sz w:val="16"/>
        </w:rPr>
        <w:lastRenderedPageBreak/>
        <w:t xml:space="preserve">REPUBLIC OF CAMEROON </w:t>
      </w:r>
      <w:r>
        <w:tab/>
      </w:r>
      <w:r>
        <w:rPr>
          <w:rFonts w:ascii="Calibri" w:eastAsia="Calibri" w:hAnsi="Calibri"/>
          <w:b/>
          <w:color w:val="000000"/>
          <w:spacing w:val="-10"/>
          <w:sz w:val="16"/>
        </w:rPr>
        <w:t xml:space="preserve">REPUBLIQUE DU CAMEROUN </w:t>
      </w:r>
      <w:r>
        <w:rPr>
          <w:noProof/>
        </w:rPr>
        <w:drawing>
          <wp:anchor distT="0" distB="0" distL="0" distR="0" simplePos="0" relativeHeight="251659264" behindDoc="1" locked="0" layoutInCell="1" allowOverlap="1" wp14:anchorId="37787BF7" wp14:editId="24387A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09" cy="10689807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89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D31F44" w14:textId="77777777" w:rsidR="00A5435D" w:rsidRDefault="00000000">
      <w:pPr>
        <w:tabs>
          <w:tab w:val="left" w:pos="6968"/>
        </w:tabs>
        <w:autoSpaceDE w:val="0"/>
        <w:autoSpaceDN w:val="0"/>
        <w:spacing w:before="32" w:after="0" w:line="162" w:lineRule="exact"/>
        <w:ind w:left="778"/>
      </w:pPr>
      <w:r>
        <w:rPr>
          <w:rFonts w:ascii="Calibri" w:eastAsia="Calibri" w:hAnsi="Calibri"/>
          <w:b/>
          <w:color w:val="000000"/>
          <w:spacing w:val="-10"/>
          <w:sz w:val="16"/>
        </w:rPr>
        <w:t xml:space="preserve">PEACE – WORK -  FATHERLAND </w:t>
      </w:r>
      <w:r>
        <w:tab/>
      </w:r>
      <w:r>
        <w:rPr>
          <w:rFonts w:ascii="Calibri" w:eastAsia="Calibri" w:hAnsi="Calibri"/>
          <w:b/>
          <w:color w:val="000000"/>
          <w:spacing w:val="-10"/>
          <w:sz w:val="16"/>
        </w:rPr>
        <w:t xml:space="preserve">PAIX – TRAVAIL – PATRIE </w:t>
      </w:r>
    </w:p>
    <w:p w14:paraId="1A6335B8" w14:textId="77777777" w:rsidR="00A5435D" w:rsidRDefault="00000000">
      <w:pPr>
        <w:tabs>
          <w:tab w:val="left" w:pos="6326"/>
        </w:tabs>
        <w:autoSpaceDE w:val="0"/>
        <w:autoSpaceDN w:val="0"/>
        <w:spacing w:before="36" w:after="0" w:line="160" w:lineRule="exact"/>
        <w:ind w:left="672"/>
      </w:pPr>
      <w:r>
        <w:rPr>
          <w:rFonts w:ascii="Calibri" w:eastAsia="Calibri" w:hAnsi="Calibri"/>
          <w:b/>
          <w:color w:val="000000"/>
          <w:spacing w:val="-10"/>
          <w:sz w:val="16"/>
        </w:rPr>
        <w:t xml:space="preserve">MINISTRY OF HIGHER EDUCATION </w:t>
      </w:r>
      <w:r>
        <w:tab/>
      </w:r>
      <w:r>
        <w:rPr>
          <w:rFonts w:ascii="Calibri" w:eastAsia="Calibri" w:hAnsi="Calibri"/>
          <w:b/>
          <w:color w:val="000000"/>
          <w:spacing w:val="-10"/>
          <w:sz w:val="16"/>
        </w:rPr>
        <w:t xml:space="preserve">MINISTERE DE L’ENSEIGNEMENT SUPERIEUR </w:t>
      </w:r>
    </w:p>
    <w:p w14:paraId="6B10884B" w14:textId="77777777" w:rsidR="00A5435D" w:rsidRDefault="00000000">
      <w:pPr>
        <w:autoSpaceDE w:val="0"/>
        <w:autoSpaceDN w:val="0"/>
        <w:spacing w:before="546" w:after="0" w:line="320" w:lineRule="exact"/>
        <w:ind w:left="1586"/>
      </w:pPr>
      <w:r>
        <w:rPr>
          <w:rFonts w:ascii="Calibri" w:eastAsia="Calibri" w:hAnsi="Calibri"/>
          <w:b/>
          <w:color w:val="000000"/>
          <w:spacing w:val="-10"/>
          <w:sz w:val="32"/>
        </w:rPr>
        <w:t xml:space="preserve">NATIONAL POLYTECHNIC UNIVERSITY INSTITUTE </w:t>
      </w:r>
    </w:p>
    <w:p w14:paraId="744984C7" w14:textId="77777777" w:rsidR="00A5435D" w:rsidRDefault="00000000">
      <w:pPr>
        <w:autoSpaceDE w:val="0"/>
        <w:autoSpaceDN w:val="0"/>
        <w:spacing w:before="334" w:after="0" w:line="258" w:lineRule="exact"/>
      </w:pPr>
      <w:r>
        <w:rPr>
          <w:rFonts w:ascii="Calibri" w:eastAsia="Calibri" w:hAnsi="Calibri"/>
          <w:b/>
          <w:color w:val="000000"/>
          <w:spacing w:val="-10"/>
          <w:sz w:val="26"/>
        </w:rPr>
        <w:t xml:space="preserve">STRUCTURE OF INTERNSHIP REPORT (HND) </w:t>
      </w:r>
    </w:p>
    <w:p w14:paraId="4377B6E9" w14:textId="77777777" w:rsidR="00A5435D" w:rsidRDefault="00000000">
      <w:pPr>
        <w:autoSpaceDE w:val="0"/>
        <w:autoSpaceDN w:val="0"/>
        <w:spacing w:before="260" w:after="0" w:line="258" w:lineRule="exact"/>
      </w:pPr>
      <w:r>
        <w:rPr>
          <w:rFonts w:ascii="Calibri" w:eastAsia="Calibri" w:hAnsi="Calibri"/>
          <w:color w:val="000000"/>
          <w:spacing w:val="-10"/>
          <w:sz w:val="26"/>
        </w:rPr>
        <w:t xml:space="preserve">The report should be structured into five chapters as follows </w:t>
      </w:r>
    </w:p>
    <w:p w14:paraId="62B0E2C8" w14:textId="77777777" w:rsidR="00A5435D" w:rsidRDefault="00000000">
      <w:pPr>
        <w:autoSpaceDE w:val="0"/>
        <w:autoSpaceDN w:val="0"/>
        <w:spacing w:before="44" w:after="0" w:line="476" w:lineRule="exact"/>
        <w:ind w:right="720"/>
      </w:pPr>
      <w:r>
        <w:rPr>
          <w:rFonts w:ascii="Calibri" w:eastAsia="Calibri" w:hAnsi="Calibri"/>
          <w:i/>
          <w:color w:val="000000"/>
          <w:spacing w:val="-10"/>
          <w:sz w:val="26"/>
        </w:rPr>
        <w:t xml:space="preserve">Title page (cover page) </w:t>
      </w:r>
      <w:r>
        <w:br/>
      </w:r>
      <w:r>
        <w:rPr>
          <w:rFonts w:ascii="Calibri" w:eastAsia="Calibri" w:hAnsi="Calibri"/>
          <w:color w:val="000000"/>
          <w:spacing w:val="-10"/>
          <w:sz w:val="26"/>
        </w:rPr>
        <w:t xml:space="preserve">Declaration .........................................................................................................i Approval...………………………………………………………………………………………………………ii Certification.........................................................................................................iii Dedication………………………………………………………………………………………………………..iv Acknowledgements…………………………………………………………………………………………..v Table of contents…………………………………………………………………………………………….vi List of tables and/or figures……………………………………………………………………………vii List of abbreviations…………………………………………………………………………………………viii Abstract…………………………………………………………………………………………………………...ix </w:t>
      </w:r>
      <w:r>
        <w:rPr>
          <w:rFonts w:ascii="Calibri" w:eastAsia="Calibri" w:hAnsi="Calibri"/>
          <w:b/>
          <w:color w:val="000000"/>
          <w:spacing w:val="-10"/>
          <w:sz w:val="26"/>
        </w:rPr>
        <w:t xml:space="preserve">CHAPTER ONE: GENERAL INTRODUCTION </w:t>
      </w:r>
      <w:r>
        <w:br/>
      </w:r>
      <w:r>
        <w:rPr>
          <w:rFonts w:ascii="Calibri" w:eastAsia="Calibri" w:hAnsi="Calibri"/>
          <w:color w:val="000000"/>
          <w:spacing w:val="-10"/>
          <w:sz w:val="26"/>
        </w:rPr>
        <w:t xml:space="preserve">1.1Background of the Study </w:t>
      </w:r>
      <w:r>
        <w:br/>
      </w:r>
      <w:r>
        <w:rPr>
          <w:rFonts w:ascii="Calibri" w:eastAsia="Calibri" w:hAnsi="Calibri"/>
          <w:color w:val="000000"/>
          <w:spacing w:val="-10"/>
          <w:sz w:val="26"/>
        </w:rPr>
        <w:t xml:space="preserve">1.2Statement of the Problem. </w:t>
      </w:r>
    </w:p>
    <w:p w14:paraId="36F90034" w14:textId="77777777" w:rsidR="00A5435D" w:rsidRDefault="00000000">
      <w:pPr>
        <w:tabs>
          <w:tab w:val="left" w:pos="360"/>
        </w:tabs>
        <w:autoSpaceDE w:val="0"/>
        <w:autoSpaceDN w:val="0"/>
        <w:spacing w:after="0" w:line="480" w:lineRule="exact"/>
        <w:ind w:right="3168"/>
      </w:pPr>
      <w:r>
        <w:rPr>
          <w:rFonts w:ascii="Calibri" w:eastAsia="Calibri" w:hAnsi="Calibri"/>
          <w:color w:val="000000"/>
          <w:spacing w:val="-10"/>
          <w:sz w:val="26"/>
        </w:rPr>
        <w:t xml:space="preserve">1.3Research questions </w:t>
      </w:r>
      <w:r>
        <w:br/>
      </w:r>
      <w:r>
        <w:rPr>
          <w:rFonts w:ascii="Calibri" w:eastAsia="Calibri" w:hAnsi="Calibri"/>
          <w:color w:val="000000"/>
          <w:spacing w:val="-10"/>
          <w:sz w:val="26"/>
        </w:rPr>
        <w:t xml:space="preserve">1.4Objectives </w:t>
      </w:r>
      <w:r>
        <w:br/>
      </w:r>
      <w:r>
        <w:rPr>
          <w:rFonts w:ascii="Calibri" w:eastAsia="Calibri" w:hAnsi="Calibri"/>
          <w:color w:val="000000"/>
          <w:spacing w:val="-10"/>
          <w:sz w:val="26"/>
        </w:rPr>
        <w:t xml:space="preserve">1.4.1Main Objective </w:t>
      </w:r>
      <w:r>
        <w:br/>
      </w:r>
      <w:r>
        <w:rPr>
          <w:rFonts w:ascii="Calibri" w:eastAsia="Calibri" w:hAnsi="Calibri"/>
          <w:color w:val="000000"/>
          <w:spacing w:val="-10"/>
          <w:sz w:val="26"/>
        </w:rPr>
        <w:t>-</w:t>
      </w:r>
      <w:r>
        <w:tab/>
      </w:r>
      <w:r>
        <w:rPr>
          <w:rFonts w:ascii="Calibri" w:eastAsia="Calibri" w:hAnsi="Calibri"/>
          <w:color w:val="000000"/>
          <w:spacing w:val="-10"/>
          <w:sz w:val="26"/>
        </w:rPr>
        <w:t xml:space="preserve">Internship objective(s) </w:t>
      </w:r>
      <w:r>
        <w:br/>
      </w:r>
      <w:r>
        <w:rPr>
          <w:rFonts w:ascii="Calibri" w:eastAsia="Calibri" w:hAnsi="Calibri"/>
          <w:color w:val="000000"/>
          <w:spacing w:val="-10"/>
          <w:sz w:val="26"/>
        </w:rPr>
        <w:t>-</w:t>
      </w:r>
      <w:r>
        <w:tab/>
      </w:r>
      <w:r>
        <w:rPr>
          <w:rFonts w:ascii="Calibri" w:eastAsia="Calibri" w:hAnsi="Calibri"/>
          <w:color w:val="000000"/>
          <w:spacing w:val="-10"/>
          <w:sz w:val="26"/>
        </w:rPr>
        <w:t xml:space="preserve">Study objective(s) </w:t>
      </w:r>
      <w:r>
        <w:br/>
      </w:r>
      <w:r>
        <w:rPr>
          <w:rFonts w:ascii="Calibri" w:eastAsia="Calibri" w:hAnsi="Calibri"/>
          <w:color w:val="000000"/>
          <w:spacing w:val="-10"/>
          <w:sz w:val="26"/>
        </w:rPr>
        <w:t xml:space="preserve">1.4.2Specific Objective </w:t>
      </w:r>
      <w:r>
        <w:br/>
      </w:r>
      <w:r>
        <w:rPr>
          <w:rFonts w:ascii="Calibri" w:eastAsia="Calibri" w:hAnsi="Calibri"/>
          <w:color w:val="000000"/>
          <w:spacing w:val="-10"/>
          <w:sz w:val="26"/>
        </w:rPr>
        <w:t>1.5</w:t>
      </w:r>
      <w:r>
        <w:rPr>
          <w:rFonts w:ascii="Calibri" w:eastAsia="Calibri" w:hAnsi="Calibri"/>
          <w:color w:val="000000"/>
          <w:spacing w:val="-10"/>
          <w:sz w:val="28"/>
        </w:rPr>
        <w:t xml:space="preserve">Significance of the study </w:t>
      </w:r>
      <w:r>
        <w:br/>
      </w:r>
      <w:r>
        <w:rPr>
          <w:rFonts w:ascii="Calibri" w:eastAsia="Calibri" w:hAnsi="Calibri"/>
          <w:color w:val="000000"/>
          <w:spacing w:val="-10"/>
          <w:sz w:val="26"/>
        </w:rPr>
        <w:t xml:space="preserve">1.6Operational definition of key terms </w:t>
      </w:r>
      <w:r>
        <w:br/>
      </w:r>
      <w:r>
        <w:rPr>
          <w:rFonts w:ascii="Calibri" w:eastAsia="Calibri" w:hAnsi="Calibri"/>
          <w:b/>
          <w:color w:val="000000"/>
          <w:spacing w:val="-10"/>
          <w:sz w:val="26"/>
        </w:rPr>
        <w:t xml:space="preserve">CHAPTER TWO: PRESENTATION OF THE ORGANIZATION </w:t>
      </w:r>
      <w:r>
        <w:rPr>
          <w:rFonts w:ascii="Calibri" w:eastAsia="Calibri" w:hAnsi="Calibri"/>
          <w:color w:val="000000"/>
          <w:spacing w:val="-10"/>
          <w:sz w:val="26"/>
        </w:rPr>
        <w:t xml:space="preserve">2.1 Historical background of the organization </w:t>
      </w:r>
      <w:r>
        <w:br/>
      </w:r>
      <w:r>
        <w:rPr>
          <w:rFonts w:ascii="Calibri" w:eastAsia="Calibri" w:hAnsi="Calibri"/>
          <w:color w:val="000000"/>
          <w:spacing w:val="-10"/>
          <w:sz w:val="26"/>
        </w:rPr>
        <w:t xml:space="preserve">2.2 Organizational structure of the organization </w:t>
      </w:r>
      <w:r>
        <w:br/>
      </w:r>
      <w:r>
        <w:rPr>
          <w:rFonts w:ascii="Calibri" w:eastAsia="Calibri" w:hAnsi="Calibri"/>
          <w:color w:val="000000"/>
          <w:spacing w:val="-10"/>
          <w:sz w:val="26"/>
        </w:rPr>
        <w:t xml:space="preserve">2.3 Products and services of the organization </w:t>
      </w:r>
    </w:p>
    <w:p w14:paraId="098993CD" w14:textId="77777777" w:rsidR="00A5435D" w:rsidRDefault="00000000">
      <w:pPr>
        <w:autoSpaceDE w:val="0"/>
        <w:autoSpaceDN w:val="0"/>
        <w:spacing w:before="374" w:after="0" w:line="220" w:lineRule="exact"/>
      </w:pPr>
      <w:r>
        <w:rPr>
          <w:rFonts w:ascii="Calibri" w:eastAsia="Calibri" w:hAnsi="Calibri"/>
          <w:color w:val="000000"/>
          <w:spacing w:val="-10"/>
        </w:rPr>
        <w:t xml:space="preserve">Page </w:t>
      </w:r>
      <w:r>
        <w:rPr>
          <w:rFonts w:ascii="Calibri" w:eastAsia="Calibri" w:hAnsi="Calibri"/>
          <w:b/>
          <w:color w:val="000000"/>
          <w:spacing w:val="-10"/>
        </w:rPr>
        <w:t>2</w:t>
      </w:r>
      <w:r>
        <w:rPr>
          <w:rFonts w:ascii="Calibri" w:eastAsia="Calibri" w:hAnsi="Calibri"/>
          <w:color w:val="000000"/>
          <w:spacing w:val="-10"/>
        </w:rPr>
        <w:t xml:space="preserve"> of </w:t>
      </w:r>
      <w:r>
        <w:rPr>
          <w:rFonts w:ascii="Calibri" w:eastAsia="Calibri" w:hAnsi="Calibri"/>
          <w:b/>
          <w:color w:val="000000"/>
          <w:spacing w:val="-10"/>
        </w:rPr>
        <w:t>12</w:t>
      </w:r>
    </w:p>
    <w:p w14:paraId="7DF7C8D4" w14:textId="77777777" w:rsidR="00A5435D" w:rsidRDefault="00A5435D">
      <w:pPr>
        <w:sectPr w:rsidR="00A5435D">
          <w:pgSz w:w="11906" w:h="16838"/>
          <w:pgMar w:top="376" w:right="1426" w:bottom="98" w:left="1152" w:header="720" w:footer="720" w:gutter="0"/>
          <w:cols w:space="720"/>
          <w:docGrid w:linePitch="360"/>
        </w:sectPr>
      </w:pPr>
    </w:p>
    <w:p w14:paraId="25E07769" w14:textId="77777777" w:rsidR="00A5435D" w:rsidRDefault="00000000">
      <w:pPr>
        <w:autoSpaceDE w:val="0"/>
        <w:autoSpaceDN w:val="0"/>
        <w:spacing w:after="404" w:line="220" w:lineRule="exact"/>
      </w:pPr>
      <w:r>
        <w:rPr>
          <w:noProof/>
        </w:rPr>
        <w:lastRenderedPageBreak/>
        <w:drawing>
          <wp:anchor distT="0" distB="0" distL="0" distR="0" simplePos="0" relativeHeight="251660288" behindDoc="1" locked="0" layoutInCell="1" allowOverlap="1" wp14:anchorId="25B26E87" wp14:editId="4946F46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09" cy="10689807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89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51BD81" w14:textId="77777777" w:rsidR="00A5435D" w:rsidRDefault="00000000">
      <w:pPr>
        <w:autoSpaceDE w:val="0"/>
        <w:autoSpaceDN w:val="0"/>
        <w:spacing w:after="218" w:line="260" w:lineRule="exact"/>
      </w:pPr>
      <w:r>
        <w:rPr>
          <w:rFonts w:ascii="Calibri" w:eastAsia="Calibri" w:hAnsi="Calibri"/>
          <w:b/>
          <w:color w:val="000000"/>
          <w:spacing w:val="-10"/>
          <w:sz w:val="26"/>
        </w:rPr>
        <w:t xml:space="preserve">CHAPTER THREE: INTERNSHIP ACTIVITIES </w:t>
      </w:r>
    </w:p>
    <w:p w14:paraId="6DDFC6D7" w14:textId="77777777" w:rsidR="00A5435D" w:rsidRDefault="00A5435D">
      <w:pPr>
        <w:sectPr w:rsidR="00A5435D">
          <w:pgSz w:w="11906" w:h="16838"/>
          <w:pgMar w:top="624" w:right="1196" w:bottom="98" w:left="1152" w:header="720" w:footer="720" w:gutter="0"/>
          <w:cols w:space="720"/>
          <w:docGrid w:linePitch="360"/>
        </w:sectPr>
      </w:pPr>
    </w:p>
    <w:p w14:paraId="3CDC2329" w14:textId="77777777" w:rsidR="00A5435D" w:rsidRDefault="00000000">
      <w:pPr>
        <w:tabs>
          <w:tab w:val="left" w:pos="5360"/>
        </w:tabs>
        <w:autoSpaceDE w:val="0"/>
        <w:autoSpaceDN w:val="0"/>
        <w:spacing w:after="0" w:line="260" w:lineRule="exact"/>
      </w:pPr>
      <w:r>
        <w:rPr>
          <w:rFonts w:ascii="Calibri" w:eastAsia="Calibri" w:hAnsi="Calibri"/>
          <w:color w:val="000000"/>
          <w:spacing w:val="-10"/>
          <w:sz w:val="26"/>
        </w:rPr>
        <w:t xml:space="preserve">3.1 Activities carried out during internship </w:t>
      </w:r>
      <w:r>
        <w:tab/>
      </w:r>
      <w:r>
        <w:rPr>
          <w:rFonts w:ascii="Calibri" w:eastAsia="Calibri" w:hAnsi="Calibri"/>
          <w:color w:val="000000"/>
          <w:spacing w:val="-10"/>
          <w:sz w:val="18"/>
        </w:rPr>
        <w:t xml:space="preserve"> Explicit, no summaries</w:t>
      </w:r>
    </w:p>
    <w:p w14:paraId="643DBBE0" w14:textId="77777777" w:rsidR="00A5435D" w:rsidRDefault="00000000">
      <w:pPr>
        <w:autoSpaceDE w:val="0"/>
        <w:autoSpaceDN w:val="0"/>
        <w:spacing w:after="0" w:line="458" w:lineRule="exact"/>
        <w:ind w:right="2880"/>
      </w:pPr>
      <w:r>
        <w:rPr>
          <w:rFonts w:ascii="Calibri" w:eastAsia="Calibri" w:hAnsi="Calibri"/>
          <w:color w:val="000000"/>
          <w:spacing w:val="-10"/>
          <w:sz w:val="26"/>
        </w:rPr>
        <w:t xml:space="preserve">3.2 Benefits derived from the internship </w:t>
      </w:r>
      <w:r>
        <w:br/>
      </w:r>
      <w:r>
        <w:rPr>
          <w:rFonts w:ascii="Calibri" w:eastAsia="Calibri" w:hAnsi="Calibri"/>
          <w:color w:val="000000"/>
          <w:spacing w:val="-10"/>
          <w:sz w:val="26"/>
        </w:rPr>
        <w:t xml:space="preserve">3.3 Problems or difficulties encountered during the internship </w:t>
      </w:r>
    </w:p>
    <w:p w14:paraId="2F5D745E" w14:textId="77777777" w:rsidR="00A5435D" w:rsidRDefault="00000000">
      <w:pPr>
        <w:tabs>
          <w:tab w:val="left" w:pos="60"/>
        </w:tabs>
        <w:autoSpaceDE w:val="0"/>
        <w:autoSpaceDN w:val="0"/>
        <w:spacing w:before="422" w:after="216" w:line="476" w:lineRule="exact"/>
        <w:ind w:right="5040"/>
      </w:pPr>
      <w:r>
        <w:rPr>
          <w:rFonts w:ascii="Calibri" w:eastAsia="Calibri" w:hAnsi="Calibri"/>
          <w:b/>
          <w:color w:val="000000"/>
          <w:spacing w:val="-10"/>
          <w:sz w:val="26"/>
        </w:rPr>
        <w:t xml:space="preserve">CHAPTER FOUR: SITUATIONAL ANALYSIS </w:t>
      </w:r>
      <w:r>
        <w:br/>
      </w:r>
      <w:r>
        <w:rPr>
          <w:rFonts w:ascii="Calibri" w:eastAsia="Calibri" w:hAnsi="Calibri"/>
          <w:color w:val="000000"/>
          <w:spacing w:val="-10"/>
          <w:sz w:val="26"/>
        </w:rPr>
        <w:t xml:space="preserve">4.1SWOT ANALYSIS </w:t>
      </w:r>
      <w:r>
        <w:br/>
      </w:r>
      <w:r>
        <w:rPr>
          <w:rFonts w:ascii="Calibri" w:eastAsia="Calibri" w:hAnsi="Calibri"/>
          <w:color w:val="000000"/>
          <w:spacing w:val="-10"/>
          <w:sz w:val="26"/>
        </w:rPr>
        <w:t xml:space="preserve">4.1.1Organisational Strength </w:t>
      </w:r>
      <w:r>
        <w:br/>
      </w:r>
      <w:r>
        <w:rPr>
          <w:rFonts w:ascii="Calibri" w:eastAsia="Calibri" w:hAnsi="Calibri"/>
          <w:color w:val="000000"/>
          <w:spacing w:val="-10"/>
          <w:sz w:val="26"/>
        </w:rPr>
        <w:t xml:space="preserve">4.1.2Organisational Weaknesses </w:t>
      </w:r>
      <w:r>
        <w:br/>
      </w:r>
      <w:r>
        <w:rPr>
          <w:rFonts w:ascii="Calibri" w:eastAsia="Calibri" w:hAnsi="Calibri"/>
          <w:color w:val="000000"/>
          <w:spacing w:val="-10"/>
          <w:sz w:val="26"/>
        </w:rPr>
        <w:t xml:space="preserve">4.1.3Organisational Opportunity </w:t>
      </w:r>
      <w:r>
        <w:br/>
      </w:r>
      <w:r>
        <w:rPr>
          <w:rFonts w:ascii="Calibri" w:eastAsia="Calibri" w:hAnsi="Calibri"/>
          <w:color w:val="000000"/>
          <w:spacing w:val="-10"/>
          <w:sz w:val="26"/>
        </w:rPr>
        <w:t xml:space="preserve">4.1.4Organisational Threats </w:t>
      </w:r>
    </w:p>
    <w:p w14:paraId="2F45F485" w14:textId="77777777" w:rsidR="00A5435D" w:rsidRDefault="00A5435D">
      <w:pPr>
        <w:sectPr w:rsidR="00A5435D">
          <w:type w:val="continuous"/>
          <w:pgSz w:w="11906" w:h="16838"/>
          <w:pgMar w:top="624" w:right="1196" w:bottom="98" w:left="1152" w:header="720" w:footer="720" w:gutter="0"/>
          <w:cols w:space="720"/>
          <w:docGrid w:linePitch="360"/>
        </w:sectPr>
      </w:pPr>
    </w:p>
    <w:p w14:paraId="29C258E7" w14:textId="77777777" w:rsidR="00A5435D" w:rsidRDefault="00000000">
      <w:pPr>
        <w:autoSpaceDE w:val="0"/>
        <w:autoSpaceDN w:val="0"/>
        <w:spacing w:after="0" w:line="228" w:lineRule="exact"/>
      </w:pPr>
      <w:r>
        <w:rPr>
          <w:rFonts w:ascii="Calibri" w:eastAsia="Calibri" w:hAnsi="Calibri"/>
          <w:color w:val="000000"/>
          <w:spacing w:val="-10"/>
          <w:sz w:val="26"/>
        </w:rPr>
        <w:t xml:space="preserve">4.2 Comparison between Theory and Practice </w:t>
      </w:r>
    </w:p>
    <w:p w14:paraId="1FD94D71" w14:textId="77777777" w:rsidR="00A5435D" w:rsidRDefault="00000000">
      <w:pPr>
        <w:autoSpaceDE w:val="0"/>
        <w:autoSpaceDN w:val="0"/>
        <w:spacing w:after="0" w:line="192" w:lineRule="exact"/>
        <w:ind w:right="294"/>
        <w:jc w:val="right"/>
      </w:pPr>
      <w:r>
        <w:rPr>
          <w:rFonts w:ascii="Calibri" w:eastAsia="Calibri" w:hAnsi="Calibri"/>
          <w:color w:val="000000"/>
          <w:spacing w:val="-10"/>
        </w:rPr>
        <w:t xml:space="preserve">Case study/area of focus/detail description of </w:t>
      </w:r>
    </w:p>
    <w:p w14:paraId="6E7CB261" w14:textId="77777777" w:rsidR="00A5435D" w:rsidRDefault="00000000">
      <w:pPr>
        <w:tabs>
          <w:tab w:val="left" w:pos="5136"/>
        </w:tabs>
        <w:autoSpaceDE w:val="0"/>
        <w:autoSpaceDN w:val="0"/>
        <w:spacing w:before="56" w:after="0" w:line="258" w:lineRule="exact"/>
      </w:pPr>
      <w:r>
        <w:rPr>
          <w:rFonts w:ascii="Calibri" w:eastAsia="Calibri" w:hAnsi="Calibri"/>
          <w:color w:val="000000"/>
          <w:spacing w:val="-10"/>
          <w:sz w:val="26"/>
        </w:rPr>
        <w:t xml:space="preserve">4.3 Critical Analysis of Identified Problem </w:t>
      </w:r>
      <w:r>
        <w:tab/>
      </w:r>
      <w:r>
        <w:rPr>
          <w:rFonts w:ascii="Calibri" w:eastAsia="Calibri" w:hAnsi="Calibri"/>
          <w:color w:val="000000"/>
          <w:spacing w:val="-10"/>
        </w:rPr>
        <w:t xml:space="preserve">problem solution </w:t>
      </w:r>
    </w:p>
    <w:p w14:paraId="40D41445" w14:textId="77777777" w:rsidR="00A5435D" w:rsidRDefault="00000000">
      <w:pPr>
        <w:autoSpaceDE w:val="0"/>
        <w:autoSpaceDN w:val="0"/>
        <w:spacing w:before="220" w:after="0" w:line="258" w:lineRule="exact"/>
      </w:pPr>
      <w:r>
        <w:rPr>
          <w:rFonts w:ascii="Calibri" w:eastAsia="Calibri" w:hAnsi="Calibri"/>
          <w:color w:val="000000"/>
          <w:spacing w:val="-10"/>
          <w:sz w:val="26"/>
        </w:rPr>
        <w:t xml:space="preserve">4.3.1Justification of study (make reference to the problem statement) </w:t>
      </w:r>
    </w:p>
    <w:p w14:paraId="231A7D99" w14:textId="77777777" w:rsidR="00A5435D" w:rsidRDefault="00000000">
      <w:pPr>
        <w:autoSpaceDE w:val="0"/>
        <w:autoSpaceDN w:val="0"/>
        <w:spacing w:before="216" w:after="0" w:line="260" w:lineRule="exact"/>
      </w:pPr>
      <w:r>
        <w:rPr>
          <w:rFonts w:ascii="Calibri" w:eastAsia="Calibri" w:hAnsi="Calibri"/>
          <w:color w:val="000000"/>
          <w:spacing w:val="-10"/>
          <w:sz w:val="26"/>
        </w:rPr>
        <w:t xml:space="preserve">4.3.2 Problem resolution (realisation) </w:t>
      </w:r>
    </w:p>
    <w:p w14:paraId="4A512AF3" w14:textId="77777777" w:rsidR="00A5435D" w:rsidRDefault="00000000">
      <w:pPr>
        <w:tabs>
          <w:tab w:val="left" w:pos="2160"/>
        </w:tabs>
        <w:autoSpaceDE w:val="0"/>
        <w:autoSpaceDN w:val="0"/>
        <w:spacing w:before="548" w:after="0" w:line="258" w:lineRule="exact"/>
      </w:pPr>
      <w:r>
        <w:rPr>
          <w:rFonts w:ascii="Calibri" w:eastAsia="Calibri" w:hAnsi="Calibri"/>
          <w:b/>
          <w:color w:val="000000"/>
          <w:spacing w:val="-10"/>
          <w:sz w:val="26"/>
        </w:rPr>
        <w:t xml:space="preserve">CHAPTER FIVE: C </w:t>
      </w:r>
      <w:r>
        <w:tab/>
      </w:r>
      <w:r>
        <w:rPr>
          <w:rFonts w:ascii="Calibri" w:eastAsia="Calibri" w:hAnsi="Calibri"/>
          <w:b/>
          <w:color w:val="000000"/>
          <w:spacing w:val="-10"/>
          <w:sz w:val="26"/>
        </w:rPr>
        <w:t xml:space="preserve">CONCLUSION AND RECOMMENDATIONS </w:t>
      </w:r>
    </w:p>
    <w:p w14:paraId="26E99A59" w14:textId="77777777" w:rsidR="00A5435D" w:rsidRDefault="00000000">
      <w:pPr>
        <w:autoSpaceDE w:val="0"/>
        <w:autoSpaceDN w:val="0"/>
        <w:spacing w:before="258" w:after="0" w:line="258" w:lineRule="exact"/>
      </w:pPr>
      <w:r>
        <w:rPr>
          <w:rFonts w:ascii="Calibri" w:eastAsia="Calibri" w:hAnsi="Calibri"/>
          <w:color w:val="000000"/>
          <w:spacing w:val="-10"/>
          <w:sz w:val="26"/>
        </w:rPr>
        <w:t xml:space="preserve">5.1 Conclusion </w:t>
      </w:r>
    </w:p>
    <w:p w14:paraId="6AD31BA6" w14:textId="77777777" w:rsidR="00A5435D" w:rsidRDefault="00000000">
      <w:pPr>
        <w:autoSpaceDE w:val="0"/>
        <w:autoSpaceDN w:val="0"/>
        <w:spacing w:before="218" w:after="0" w:line="260" w:lineRule="exact"/>
      </w:pPr>
      <w:r>
        <w:rPr>
          <w:rFonts w:ascii="Calibri" w:eastAsia="Calibri" w:hAnsi="Calibri"/>
          <w:color w:val="000000"/>
          <w:spacing w:val="-10"/>
          <w:sz w:val="26"/>
        </w:rPr>
        <w:t xml:space="preserve">5.2 Recommendations </w:t>
      </w:r>
    </w:p>
    <w:p w14:paraId="3FD8AEE8" w14:textId="77777777" w:rsidR="00A5435D" w:rsidRDefault="00000000">
      <w:pPr>
        <w:autoSpaceDE w:val="0"/>
        <w:autoSpaceDN w:val="0"/>
        <w:spacing w:before="216" w:after="0" w:line="260" w:lineRule="exact"/>
      </w:pPr>
      <w:r>
        <w:rPr>
          <w:rFonts w:ascii="Calibri" w:eastAsia="Calibri" w:hAnsi="Calibri"/>
          <w:color w:val="000000"/>
          <w:spacing w:val="-10"/>
          <w:sz w:val="26"/>
        </w:rPr>
        <w:t xml:space="preserve">5.3 Projection for further studies </w:t>
      </w:r>
    </w:p>
    <w:p w14:paraId="76BAE101" w14:textId="77777777" w:rsidR="00A5435D" w:rsidRDefault="00000000">
      <w:pPr>
        <w:autoSpaceDE w:val="0"/>
        <w:autoSpaceDN w:val="0"/>
        <w:spacing w:before="216" w:after="0" w:line="258" w:lineRule="exact"/>
      </w:pPr>
      <w:r>
        <w:rPr>
          <w:rFonts w:ascii="Calibri" w:eastAsia="Calibri" w:hAnsi="Calibri"/>
          <w:color w:val="000000"/>
          <w:spacing w:val="-10"/>
          <w:sz w:val="24"/>
        </w:rPr>
        <w:t>●</w:t>
      </w:r>
      <w:r>
        <w:rPr>
          <w:rFonts w:ascii="Calibri" w:eastAsia="Calibri" w:hAnsi="Calibri"/>
          <w:color w:val="000000"/>
          <w:spacing w:val="-10"/>
          <w:sz w:val="26"/>
        </w:rPr>
        <w:t xml:space="preserve">References (APA Format) </w:t>
      </w:r>
    </w:p>
    <w:p w14:paraId="7A56E4B0" w14:textId="77777777" w:rsidR="00A5435D" w:rsidRDefault="00000000">
      <w:pPr>
        <w:autoSpaceDE w:val="0"/>
        <w:autoSpaceDN w:val="0"/>
        <w:spacing w:before="220" w:after="0" w:line="258" w:lineRule="exact"/>
      </w:pPr>
      <w:r>
        <w:rPr>
          <w:rFonts w:ascii="Calibri" w:eastAsia="Calibri" w:hAnsi="Calibri"/>
          <w:color w:val="000000"/>
          <w:spacing w:val="-10"/>
          <w:sz w:val="24"/>
        </w:rPr>
        <w:t>●</w:t>
      </w:r>
      <w:r>
        <w:rPr>
          <w:rFonts w:ascii="Calibri" w:eastAsia="Calibri" w:hAnsi="Calibri"/>
          <w:color w:val="000000"/>
          <w:spacing w:val="-10"/>
          <w:sz w:val="26"/>
        </w:rPr>
        <w:t xml:space="preserve">Appendices </w:t>
      </w:r>
    </w:p>
    <w:p w14:paraId="7290218E" w14:textId="77777777" w:rsidR="00A5435D" w:rsidRDefault="00000000">
      <w:pPr>
        <w:autoSpaceDE w:val="0"/>
        <w:autoSpaceDN w:val="0"/>
        <w:spacing w:before="224" w:after="0" w:line="364" w:lineRule="exact"/>
        <w:ind w:right="1008"/>
      </w:pPr>
      <w:r>
        <w:rPr>
          <w:rFonts w:ascii="Calibri" w:eastAsia="Calibri" w:hAnsi="Calibri"/>
          <w:b/>
          <w:color w:val="000000"/>
          <w:spacing w:val="-10"/>
          <w:sz w:val="26"/>
        </w:rPr>
        <w:t xml:space="preserve">OTHER INFORMATION </w:t>
      </w:r>
      <w:r>
        <w:br/>
      </w:r>
      <w:r>
        <w:rPr>
          <w:rFonts w:ascii="Calibri" w:eastAsia="Calibri" w:hAnsi="Calibri"/>
          <w:color w:val="000000"/>
          <w:spacing w:val="-10"/>
          <w:sz w:val="26"/>
        </w:rPr>
        <w:t xml:space="preserve">a) Size; use A4 paper (21.0x29.7cm) </w:t>
      </w:r>
      <w:r>
        <w:br/>
      </w:r>
      <w:r>
        <w:rPr>
          <w:rFonts w:ascii="Calibri" w:eastAsia="Calibri" w:hAnsi="Calibri"/>
          <w:color w:val="000000"/>
          <w:spacing w:val="-10"/>
          <w:sz w:val="26"/>
        </w:rPr>
        <w:t xml:space="preserve">b) Type on one side only using the </w:t>
      </w:r>
      <w:r>
        <w:rPr>
          <w:rFonts w:ascii="Calibri" w:eastAsia="Calibri" w:hAnsi="Calibri"/>
          <w:b/>
          <w:color w:val="000000"/>
          <w:spacing w:val="-10"/>
          <w:sz w:val="26"/>
        </w:rPr>
        <w:t xml:space="preserve">Times New Romans </w:t>
      </w:r>
      <w:r>
        <w:rPr>
          <w:rFonts w:ascii="Calibri" w:eastAsia="Calibri" w:hAnsi="Calibri"/>
          <w:color w:val="000000"/>
          <w:spacing w:val="-10"/>
          <w:sz w:val="26"/>
        </w:rPr>
        <w:t xml:space="preserve">characters, front size 14. </w:t>
      </w:r>
    </w:p>
    <w:p w14:paraId="1E643AE6" w14:textId="77777777" w:rsidR="00A5435D" w:rsidRDefault="00000000">
      <w:pPr>
        <w:autoSpaceDE w:val="0"/>
        <w:autoSpaceDN w:val="0"/>
        <w:spacing w:before="2" w:after="0" w:line="364" w:lineRule="exact"/>
        <w:ind w:right="432"/>
      </w:pPr>
      <w:r>
        <w:rPr>
          <w:rFonts w:ascii="Calibri" w:eastAsia="Calibri" w:hAnsi="Calibri"/>
          <w:color w:val="000000"/>
          <w:spacing w:val="-10"/>
          <w:sz w:val="26"/>
        </w:rPr>
        <w:t xml:space="preserve">c) Use 1.5 spacing throughout the text, except for indented quotations and equations which should be typed in single spacing. </w:t>
      </w:r>
    </w:p>
    <w:p w14:paraId="06345C34" w14:textId="77777777" w:rsidR="00A5435D" w:rsidRDefault="00000000">
      <w:pPr>
        <w:autoSpaceDE w:val="0"/>
        <w:autoSpaceDN w:val="0"/>
        <w:spacing w:before="106" w:after="0" w:line="258" w:lineRule="exact"/>
      </w:pPr>
      <w:r>
        <w:rPr>
          <w:rFonts w:ascii="Calibri" w:eastAsia="Calibri" w:hAnsi="Calibri"/>
          <w:color w:val="000000"/>
          <w:spacing w:val="-10"/>
          <w:sz w:val="26"/>
        </w:rPr>
        <w:t xml:space="preserve">d) Justify the margins and leave one extra line space between paragraphs. </w:t>
      </w:r>
    </w:p>
    <w:p w14:paraId="21C1F7C8" w14:textId="77777777" w:rsidR="00A5435D" w:rsidRDefault="00000000">
      <w:pPr>
        <w:autoSpaceDE w:val="0"/>
        <w:autoSpaceDN w:val="0"/>
        <w:spacing w:before="2" w:after="0" w:line="364" w:lineRule="exact"/>
      </w:pPr>
      <w:r>
        <w:rPr>
          <w:rFonts w:ascii="Calibri" w:eastAsia="Calibri" w:hAnsi="Calibri"/>
          <w:color w:val="000000"/>
          <w:spacing w:val="-10"/>
          <w:sz w:val="26"/>
        </w:rPr>
        <w:t xml:space="preserve">e) Provide adequate margins of approx 3cm, on the left side margin, approximately 2.5cm on the right side margin, 2.5cm, on the top and bottom of the page. </w:t>
      </w:r>
    </w:p>
    <w:p w14:paraId="294B72AC" w14:textId="77777777" w:rsidR="00A5435D" w:rsidRDefault="00000000">
      <w:pPr>
        <w:autoSpaceDE w:val="0"/>
        <w:autoSpaceDN w:val="0"/>
        <w:spacing w:before="108" w:after="0" w:line="260" w:lineRule="exact"/>
      </w:pPr>
      <w:r>
        <w:rPr>
          <w:rFonts w:ascii="Calibri" w:eastAsia="Calibri" w:hAnsi="Calibri"/>
          <w:color w:val="000000"/>
          <w:spacing w:val="-10"/>
          <w:sz w:val="26"/>
        </w:rPr>
        <w:t xml:space="preserve">f) Do not break words at the end of lines. </w:t>
      </w:r>
    </w:p>
    <w:p w14:paraId="4E7B011B" w14:textId="77777777" w:rsidR="00A5435D" w:rsidRDefault="00000000">
      <w:pPr>
        <w:autoSpaceDE w:val="0"/>
        <w:autoSpaceDN w:val="0"/>
        <w:spacing w:before="106" w:after="0" w:line="258" w:lineRule="exact"/>
      </w:pPr>
      <w:r>
        <w:rPr>
          <w:rFonts w:ascii="Calibri" w:eastAsia="Calibri" w:hAnsi="Calibri"/>
          <w:color w:val="000000"/>
          <w:spacing w:val="-10"/>
          <w:sz w:val="26"/>
        </w:rPr>
        <w:t xml:space="preserve">g) Number of pages: 50 pages (excluding preliminary pages and appended pages) </w:t>
      </w:r>
    </w:p>
    <w:p w14:paraId="5FE653BB" w14:textId="77777777" w:rsidR="00A5435D" w:rsidRDefault="00000000">
      <w:pPr>
        <w:autoSpaceDE w:val="0"/>
        <w:autoSpaceDN w:val="0"/>
        <w:spacing w:before="416" w:after="0" w:line="220" w:lineRule="exact"/>
      </w:pPr>
      <w:r>
        <w:rPr>
          <w:rFonts w:ascii="Calibri" w:eastAsia="Calibri" w:hAnsi="Calibri"/>
          <w:color w:val="000000"/>
          <w:spacing w:val="-10"/>
        </w:rPr>
        <w:t xml:space="preserve">Page </w:t>
      </w:r>
      <w:r>
        <w:rPr>
          <w:rFonts w:ascii="Calibri" w:eastAsia="Calibri" w:hAnsi="Calibri"/>
          <w:b/>
          <w:color w:val="000000"/>
          <w:spacing w:val="-10"/>
        </w:rPr>
        <w:t>3</w:t>
      </w:r>
      <w:r>
        <w:rPr>
          <w:rFonts w:ascii="Calibri" w:eastAsia="Calibri" w:hAnsi="Calibri"/>
          <w:color w:val="000000"/>
          <w:spacing w:val="-10"/>
        </w:rPr>
        <w:t xml:space="preserve"> of </w:t>
      </w:r>
      <w:r>
        <w:rPr>
          <w:rFonts w:ascii="Calibri" w:eastAsia="Calibri" w:hAnsi="Calibri"/>
          <w:b/>
          <w:color w:val="000000"/>
          <w:spacing w:val="-10"/>
        </w:rPr>
        <w:t>12</w:t>
      </w:r>
    </w:p>
    <w:p w14:paraId="22270E7E" w14:textId="77777777" w:rsidR="00A5435D" w:rsidRDefault="00A5435D">
      <w:pPr>
        <w:sectPr w:rsidR="00A5435D">
          <w:type w:val="continuous"/>
          <w:pgSz w:w="11906" w:h="16838"/>
          <w:pgMar w:top="624" w:right="1196" w:bottom="98" w:left="1152" w:header="720" w:footer="720" w:gutter="0"/>
          <w:cols w:space="720"/>
          <w:docGrid w:linePitch="360"/>
        </w:sectPr>
      </w:pPr>
    </w:p>
    <w:p w14:paraId="4F63BE48" w14:textId="77777777" w:rsidR="00A5435D" w:rsidRDefault="00000000">
      <w:pPr>
        <w:autoSpaceDE w:val="0"/>
        <w:autoSpaceDN w:val="0"/>
        <w:spacing w:after="350" w:line="220" w:lineRule="exact"/>
      </w:pPr>
      <w:r>
        <w:rPr>
          <w:noProof/>
        </w:rPr>
        <w:lastRenderedPageBreak/>
        <w:drawing>
          <wp:anchor distT="0" distB="0" distL="0" distR="0" simplePos="0" relativeHeight="251661312" behindDoc="1" locked="0" layoutInCell="1" allowOverlap="1" wp14:anchorId="421AF892" wp14:editId="1FBEDB1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09" cy="10689807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89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87A713" w14:textId="77777777" w:rsidR="00A5435D" w:rsidRDefault="00000000">
      <w:pPr>
        <w:autoSpaceDE w:val="0"/>
        <w:autoSpaceDN w:val="0"/>
        <w:spacing w:after="0" w:line="366" w:lineRule="exact"/>
        <w:ind w:left="360" w:right="6192" w:hanging="360"/>
      </w:pPr>
      <w:r>
        <w:rPr>
          <w:rFonts w:ascii="Calibri" w:eastAsia="Calibri" w:hAnsi="Calibri"/>
          <w:color w:val="000000"/>
          <w:spacing w:val="-10"/>
          <w:sz w:val="26"/>
        </w:rPr>
        <w:t>h) Colour of booklet</w:t>
      </w:r>
      <w:r>
        <w:rPr>
          <w:rFonts w:ascii="Calibri" w:eastAsia="Calibri" w:hAnsi="Calibri"/>
          <w:b/>
          <w:color w:val="000000"/>
          <w:spacing w:val="-10"/>
          <w:sz w:val="26"/>
        </w:rPr>
        <w:t xml:space="preserve">: </w:t>
      </w:r>
      <w:r>
        <w:br/>
      </w:r>
      <w:r>
        <w:rPr>
          <w:rFonts w:ascii="Symbol" w:eastAsia="Symbol" w:hAnsi="Symbol"/>
          <w:color w:val="000000"/>
          <w:spacing w:val="-10"/>
          <w:sz w:val="26"/>
        </w:rPr>
        <w:t></w:t>
      </w:r>
      <w:r>
        <w:rPr>
          <w:rFonts w:ascii="Calibri" w:eastAsia="Calibri" w:hAnsi="Calibri"/>
          <w:b/>
          <w:color w:val="000000"/>
          <w:spacing w:val="-10"/>
          <w:sz w:val="26"/>
        </w:rPr>
        <w:t xml:space="preserve">SBLS: Yellow </w:t>
      </w:r>
      <w:r>
        <w:br/>
      </w:r>
      <w:r>
        <w:rPr>
          <w:rFonts w:ascii="Symbol" w:eastAsia="Symbol" w:hAnsi="Symbol"/>
          <w:color w:val="000000"/>
          <w:spacing w:val="-10"/>
          <w:sz w:val="26"/>
        </w:rPr>
        <w:t></w:t>
      </w:r>
      <w:r>
        <w:rPr>
          <w:rFonts w:ascii="Calibri" w:eastAsia="Calibri" w:hAnsi="Calibri"/>
          <w:b/>
          <w:color w:val="000000"/>
          <w:spacing w:val="-10"/>
          <w:sz w:val="26"/>
        </w:rPr>
        <w:t xml:space="preserve">SEST: Orange </w:t>
      </w:r>
      <w:r>
        <w:br/>
      </w:r>
      <w:r>
        <w:rPr>
          <w:rFonts w:ascii="Symbol" w:eastAsia="Symbol" w:hAnsi="Symbol"/>
          <w:color w:val="000000"/>
          <w:spacing w:val="-10"/>
          <w:sz w:val="26"/>
        </w:rPr>
        <w:t></w:t>
      </w:r>
      <w:r>
        <w:rPr>
          <w:rFonts w:ascii="Calibri" w:eastAsia="Calibri" w:hAnsi="Calibri"/>
          <w:b/>
          <w:color w:val="000000"/>
          <w:spacing w:val="-10"/>
          <w:sz w:val="26"/>
        </w:rPr>
        <w:t xml:space="preserve">SJDC: Blue </w:t>
      </w:r>
      <w:r>
        <w:br/>
      </w:r>
      <w:r>
        <w:rPr>
          <w:rFonts w:ascii="Symbol" w:eastAsia="Symbol" w:hAnsi="Symbol"/>
          <w:color w:val="000000"/>
          <w:spacing w:val="-10"/>
          <w:sz w:val="26"/>
        </w:rPr>
        <w:t></w:t>
      </w:r>
      <w:r>
        <w:rPr>
          <w:rFonts w:ascii="Calibri" w:eastAsia="Calibri" w:hAnsi="Calibri"/>
          <w:b/>
          <w:color w:val="000000"/>
          <w:spacing w:val="-10"/>
          <w:sz w:val="26"/>
        </w:rPr>
        <w:t xml:space="preserve">SES: Pink </w:t>
      </w:r>
      <w:r>
        <w:br/>
      </w:r>
      <w:r>
        <w:rPr>
          <w:rFonts w:ascii="Symbol" w:eastAsia="Symbol" w:hAnsi="Symbol"/>
          <w:color w:val="000000"/>
          <w:spacing w:val="-10"/>
          <w:sz w:val="26"/>
        </w:rPr>
        <w:t></w:t>
      </w:r>
      <w:r>
        <w:rPr>
          <w:rFonts w:ascii="Calibri" w:eastAsia="Calibri" w:hAnsi="Calibri"/>
          <w:b/>
          <w:color w:val="000000"/>
          <w:spacing w:val="-10"/>
          <w:sz w:val="26"/>
        </w:rPr>
        <w:t xml:space="preserve">SAST: Green </w:t>
      </w:r>
      <w:r>
        <w:br/>
      </w:r>
      <w:r>
        <w:rPr>
          <w:rFonts w:ascii="Symbol" w:eastAsia="Symbol" w:hAnsi="Symbol"/>
          <w:color w:val="000000"/>
          <w:spacing w:val="-10"/>
          <w:sz w:val="26"/>
        </w:rPr>
        <w:t></w:t>
      </w:r>
      <w:r>
        <w:rPr>
          <w:rFonts w:ascii="Calibri" w:eastAsia="Calibri" w:hAnsi="Calibri"/>
          <w:b/>
          <w:color w:val="000000"/>
          <w:spacing w:val="-10"/>
          <w:sz w:val="26"/>
        </w:rPr>
        <w:t xml:space="preserve">SMLM: Sky Blue </w:t>
      </w:r>
      <w:r>
        <w:br/>
      </w:r>
      <w:r>
        <w:rPr>
          <w:rFonts w:ascii="Symbol" w:eastAsia="Symbol" w:hAnsi="Symbol"/>
          <w:color w:val="000000"/>
          <w:spacing w:val="-10"/>
          <w:sz w:val="26"/>
        </w:rPr>
        <w:t></w:t>
      </w:r>
      <w:r>
        <w:rPr>
          <w:rFonts w:ascii="Calibri" w:eastAsia="Calibri" w:hAnsi="Calibri"/>
          <w:b/>
          <w:color w:val="000000"/>
          <w:spacing w:val="-10"/>
          <w:sz w:val="26"/>
        </w:rPr>
        <w:t xml:space="preserve">SFSHM: Cream White </w:t>
      </w:r>
      <w:r>
        <w:br/>
      </w:r>
      <w:r>
        <w:rPr>
          <w:rFonts w:ascii="Symbol" w:eastAsia="Symbol" w:hAnsi="Symbol"/>
          <w:color w:val="000000"/>
          <w:spacing w:val="-10"/>
          <w:sz w:val="26"/>
        </w:rPr>
        <w:t></w:t>
      </w:r>
      <w:r>
        <w:rPr>
          <w:rFonts w:ascii="Calibri" w:eastAsia="Calibri" w:hAnsi="Calibri"/>
          <w:b/>
          <w:color w:val="000000"/>
          <w:spacing w:val="-10"/>
          <w:sz w:val="26"/>
        </w:rPr>
        <w:t xml:space="preserve">MBS: Red </w:t>
      </w:r>
    </w:p>
    <w:p w14:paraId="2F21525B" w14:textId="77777777" w:rsidR="00A5435D" w:rsidRDefault="00000000">
      <w:pPr>
        <w:autoSpaceDE w:val="0"/>
        <w:autoSpaceDN w:val="0"/>
        <w:spacing w:before="50" w:after="0" w:line="342" w:lineRule="exact"/>
      </w:pPr>
      <w:r>
        <w:rPr>
          <w:rFonts w:ascii="Calibri" w:eastAsia="Calibri" w:hAnsi="Calibri"/>
          <w:b/>
          <w:color w:val="000000"/>
          <w:spacing w:val="-10"/>
          <w:sz w:val="28"/>
        </w:rPr>
        <w:t xml:space="preserve">i) </w:t>
      </w:r>
      <w:r>
        <w:rPr>
          <w:rFonts w:ascii="Calibri" w:eastAsia="Calibri" w:hAnsi="Calibri"/>
          <w:color w:val="000000"/>
          <w:spacing w:val="-10"/>
          <w:sz w:val="28"/>
        </w:rPr>
        <w:t xml:space="preserve">Binding: Use spiral binding, protected by a sheet of transparent paper, and ends with a blank card board paper. </w:t>
      </w:r>
    </w:p>
    <w:p w14:paraId="2C61275B" w14:textId="77777777" w:rsidR="00A5435D" w:rsidRDefault="00000000">
      <w:pPr>
        <w:autoSpaceDE w:val="0"/>
        <w:autoSpaceDN w:val="0"/>
        <w:spacing w:before="62" w:after="0" w:line="280" w:lineRule="exact"/>
      </w:pPr>
      <w:r>
        <w:rPr>
          <w:rFonts w:ascii="Calibri" w:eastAsia="Calibri" w:hAnsi="Calibri"/>
          <w:color w:val="000000"/>
          <w:spacing w:val="-10"/>
          <w:sz w:val="28"/>
        </w:rPr>
        <w:t xml:space="preserve">j) No personal information as headers or footers </w:t>
      </w:r>
    </w:p>
    <w:p w14:paraId="262F8DAD" w14:textId="77777777" w:rsidR="00A5435D" w:rsidRDefault="00000000">
      <w:pPr>
        <w:autoSpaceDE w:val="0"/>
        <w:autoSpaceDN w:val="0"/>
        <w:spacing w:before="10134" w:after="0" w:line="220" w:lineRule="exact"/>
      </w:pPr>
      <w:r>
        <w:rPr>
          <w:rFonts w:ascii="Calibri" w:eastAsia="Calibri" w:hAnsi="Calibri"/>
          <w:color w:val="000000"/>
          <w:spacing w:val="-10"/>
        </w:rPr>
        <w:t xml:space="preserve">Page </w:t>
      </w:r>
      <w:r>
        <w:rPr>
          <w:rFonts w:ascii="Calibri" w:eastAsia="Calibri" w:hAnsi="Calibri"/>
          <w:b/>
          <w:color w:val="000000"/>
          <w:spacing w:val="-10"/>
        </w:rPr>
        <w:t>4</w:t>
      </w:r>
      <w:r>
        <w:rPr>
          <w:rFonts w:ascii="Calibri" w:eastAsia="Calibri" w:hAnsi="Calibri"/>
          <w:color w:val="000000"/>
          <w:spacing w:val="-10"/>
        </w:rPr>
        <w:t xml:space="preserve"> of </w:t>
      </w:r>
      <w:r>
        <w:rPr>
          <w:rFonts w:ascii="Calibri" w:eastAsia="Calibri" w:hAnsi="Calibri"/>
          <w:b/>
          <w:color w:val="000000"/>
          <w:spacing w:val="-10"/>
        </w:rPr>
        <w:t>12</w:t>
      </w:r>
    </w:p>
    <w:p w14:paraId="095AE17F" w14:textId="77777777" w:rsidR="00A5435D" w:rsidRDefault="00A5435D">
      <w:pPr>
        <w:sectPr w:rsidR="00A5435D">
          <w:pgSz w:w="11906" w:h="16838"/>
          <w:pgMar w:top="568" w:right="1362" w:bottom="98" w:left="1152" w:header="720" w:footer="720" w:gutter="0"/>
          <w:cols w:space="720"/>
          <w:docGrid w:linePitch="360"/>
        </w:sectPr>
      </w:pPr>
    </w:p>
    <w:p w14:paraId="7E8968B9" w14:textId="75CD326E" w:rsidR="00A5435D" w:rsidRDefault="00F82379">
      <w:pPr>
        <w:autoSpaceDE w:val="0"/>
        <w:autoSpaceDN w:val="0"/>
        <w:spacing w:after="0" w:line="402" w:lineRule="exact"/>
        <w:ind w:left="2266"/>
      </w:pPr>
      <w:r>
        <w:rPr>
          <w:noProof/>
        </w:rPr>
        <w:lastRenderedPageBreak/>
        <w:drawing>
          <wp:anchor distT="0" distB="0" distL="0" distR="0" simplePos="0" relativeHeight="251660288" behindDoc="1" locked="0" layoutInCell="1" allowOverlap="1" wp14:anchorId="77E9052E" wp14:editId="0435644D">
            <wp:simplePos x="0" y="0"/>
            <wp:positionH relativeFrom="page">
              <wp:posOffset>165100</wp:posOffset>
            </wp:positionH>
            <wp:positionV relativeFrom="page">
              <wp:posOffset>304800</wp:posOffset>
            </wp:positionV>
            <wp:extent cx="7560309" cy="10689807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89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Calibri" w:eastAsia="Calibri" w:hAnsi="Calibri"/>
          <w:color w:val="000000"/>
          <w:spacing w:val="-10"/>
          <w:sz w:val="40"/>
        </w:rPr>
        <w:t xml:space="preserve">DETAILS OF PRELIMINARY PAGES </w:t>
      </w:r>
    </w:p>
    <w:p w14:paraId="6DC12998" w14:textId="56096C49" w:rsidR="00F82379" w:rsidRDefault="00F82379">
      <w:pPr>
        <w:autoSpaceDE w:val="0"/>
        <w:autoSpaceDN w:val="0"/>
        <w:spacing w:before="62" w:after="442" w:line="282" w:lineRule="exact"/>
        <w:ind w:left="272"/>
        <w:rPr>
          <w:noProof/>
        </w:rPr>
      </w:pPr>
    </w:p>
    <w:p w14:paraId="78838C1F" w14:textId="2B584EA1" w:rsidR="00A5435D" w:rsidRDefault="00000000">
      <w:pPr>
        <w:autoSpaceDE w:val="0"/>
        <w:autoSpaceDN w:val="0"/>
        <w:spacing w:before="62" w:after="442" w:line="282" w:lineRule="exact"/>
        <w:ind w:left="272"/>
      </w:pPr>
      <w:r>
        <w:rPr>
          <w:rFonts w:ascii="Calibri" w:eastAsia="Calibri" w:hAnsi="Calibri"/>
          <w:color w:val="000000"/>
          <w:spacing w:val="-10"/>
          <w:sz w:val="28"/>
        </w:rPr>
        <w:t>1.Cover page</w:t>
      </w:r>
    </w:p>
    <w:p w14:paraId="69A37878" w14:textId="77777777" w:rsidR="00A5435D" w:rsidRDefault="00A5435D">
      <w:pPr>
        <w:sectPr w:rsidR="00A5435D">
          <w:pgSz w:w="11906" w:h="16838"/>
          <w:pgMar w:top="398" w:right="1026" w:bottom="98" w:left="1152" w:header="720" w:footer="720" w:gutter="0"/>
          <w:cols w:space="720"/>
          <w:docGrid w:linePitch="360"/>
        </w:sectPr>
      </w:pPr>
    </w:p>
    <w:p w14:paraId="3F51937F" w14:textId="21CEDDA7" w:rsidR="00A5435D" w:rsidRDefault="00000000">
      <w:pPr>
        <w:autoSpaceDE w:val="0"/>
        <w:autoSpaceDN w:val="0"/>
        <w:spacing w:after="0" w:line="182" w:lineRule="exact"/>
        <w:ind w:right="620"/>
        <w:jc w:val="right"/>
      </w:pPr>
      <w:r>
        <w:rPr>
          <w:rFonts w:ascii="Times New Roman" w:eastAsia="Times New Roman" w:hAnsi="Times New Roman"/>
          <w:color w:val="000000"/>
          <w:spacing w:val="-10"/>
          <w:sz w:val="16"/>
        </w:rPr>
        <w:t xml:space="preserve">REPUBLIC DU CAMEROON </w:t>
      </w:r>
    </w:p>
    <w:p w14:paraId="37944B4D" w14:textId="5E2C6457" w:rsidR="00A5435D" w:rsidRDefault="00000000">
      <w:pPr>
        <w:autoSpaceDE w:val="0"/>
        <w:autoSpaceDN w:val="0"/>
        <w:spacing w:after="0" w:line="154" w:lineRule="exact"/>
        <w:ind w:left="1128"/>
      </w:pPr>
      <w:bookmarkStart w:id="0" w:name="_Hlk190855568"/>
      <w:r>
        <w:rPr>
          <w:rFonts w:ascii="Times New Roman" w:eastAsia="Times New Roman" w:hAnsi="Times New Roman"/>
          <w:color w:val="000000"/>
          <w:spacing w:val="-10"/>
          <w:sz w:val="16"/>
        </w:rPr>
        <w:t xml:space="preserve">REPUBLIC OF CAMEROON </w:t>
      </w:r>
    </w:p>
    <w:p w14:paraId="4F198C7C" w14:textId="71ACDFD1" w:rsidR="00A5435D" w:rsidRDefault="00F82379">
      <w:pPr>
        <w:tabs>
          <w:tab w:val="left" w:pos="1374"/>
          <w:tab w:val="left" w:pos="6424"/>
          <w:tab w:val="left" w:pos="7194"/>
          <w:tab w:val="left" w:pos="7326"/>
        </w:tabs>
        <w:autoSpaceDE w:val="0"/>
        <w:autoSpaceDN w:val="0"/>
        <w:spacing w:after="0" w:line="198" w:lineRule="exact"/>
        <w:ind w:left="1042"/>
      </w:pPr>
      <w:r>
        <w:t xml:space="preserve"> </w:t>
      </w:r>
      <w:r w:rsidR="00000000">
        <w:tab/>
      </w:r>
      <w:r w:rsidR="00000000">
        <w:tab/>
      </w:r>
      <w:r w:rsidR="00000000">
        <w:rPr>
          <w:rFonts w:ascii="Times New Roman" w:eastAsia="Times New Roman" w:hAnsi="Times New Roman"/>
          <w:color w:val="000000"/>
          <w:spacing w:val="-10"/>
          <w:sz w:val="16"/>
        </w:rPr>
        <w:t xml:space="preserve">PAIX-TRAVAIL-PATRIE PEACE WORK FATHERLAND </w:t>
      </w:r>
      <w:r w:rsidR="00000000">
        <w:tab/>
      </w:r>
      <w:r w:rsidR="00000000">
        <w:tab/>
      </w:r>
      <w:r w:rsidR="00000000">
        <w:tab/>
      </w:r>
      <w:r w:rsidR="00000000">
        <w:rPr>
          <w:rFonts w:ascii="Times New Roman" w:eastAsia="Times New Roman" w:hAnsi="Times New Roman"/>
          <w:color w:val="000000"/>
          <w:spacing w:val="-10"/>
          <w:sz w:val="16"/>
        </w:rPr>
        <w:t xml:space="preserve">………………………. </w:t>
      </w:r>
      <w:r w:rsidR="00000000">
        <w:tab/>
      </w:r>
      <w:r w:rsidR="00000000">
        <w:rPr>
          <w:rFonts w:ascii="Times New Roman" w:eastAsia="Times New Roman" w:hAnsi="Times New Roman"/>
          <w:color w:val="000000"/>
          <w:spacing w:val="-10"/>
          <w:sz w:val="16"/>
        </w:rPr>
        <w:t xml:space="preserve">………………………. </w:t>
      </w:r>
      <w:r w:rsidR="00000000">
        <w:tab/>
      </w:r>
      <w:bookmarkStart w:id="1" w:name="_Hlk190857281"/>
      <w:r w:rsidR="00000000">
        <w:rPr>
          <w:rFonts w:ascii="Times New Roman" w:eastAsia="Times New Roman" w:hAnsi="Times New Roman"/>
          <w:color w:val="000000"/>
          <w:spacing w:val="-10"/>
          <w:sz w:val="16"/>
        </w:rPr>
        <w:t>MINISTERE DE L’ENSEIGNEMENT</w:t>
      </w:r>
      <w:r w:rsidR="00000000">
        <w:rPr>
          <w:rFonts w:ascii="Calibri" w:eastAsia="Calibri" w:hAnsi="Calibri"/>
          <w:b/>
          <w:color w:val="000000"/>
          <w:spacing w:val="-10"/>
          <w:sz w:val="16"/>
        </w:rPr>
        <w:t>SUPERIEUR</w:t>
      </w:r>
      <w:bookmarkEnd w:id="1"/>
    </w:p>
    <w:p w14:paraId="222F3DC7" w14:textId="2F2D98B1" w:rsidR="00A5435D" w:rsidRDefault="00000000">
      <w:pPr>
        <w:autoSpaceDE w:val="0"/>
        <w:autoSpaceDN w:val="0"/>
        <w:spacing w:after="0" w:line="196" w:lineRule="exact"/>
        <w:ind w:left="798"/>
      </w:pPr>
      <w:r>
        <w:rPr>
          <w:rFonts w:ascii="Times New Roman" w:eastAsia="Times New Roman" w:hAnsi="Times New Roman"/>
          <w:color w:val="000000"/>
          <w:spacing w:val="-10"/>
          <w:sz w:val="16"/>
        </w:rPr>
        <w:t>MINISTRY OF HIGHER EDUCATION</w:t>
      </w:r>
    </w:p>
    <w:p w14:paraId="0961AEC6" w14:textId="3D42D1C5" w:rsidR="00A5435D" w:rsidRDefault="00000000">
      <w:pPr>
        <w:autoSpaceDE w:val="0"/>
        <w:autoSpaceDN w:val="0"/>
        <w:spacing w:before="450" w:after="0" w:line="318" w:lineRule="exact"/>
        <w:ind w:left="744"/>
      </w:pPr>
      <w:r>
        <w:rPr>
          <w:rFonts w:ascii="Britannic Bold" w:eastAsia="Britannic Bold" w:hAnsi="Britannic Bold"/>
          <w:b/>
          <w:color w:val="000000"/>
          <w:spacing w:val="-10"/>
          <w:sz w:val="32"/>
        </w:rPr>
        <w:t>NATIONAL POLYTECHNIC UNIVERSITY INSTITUTE BAMENDA</w:t>
      </w:r>
    </w:p>
    <w:p w14:paraId="037A8D3E" w14:textId="3B783E13" w:rsidR="00A5435D" w:rsidRDefault="00000000">
      <w:pPr>
        <w:autoSpaceDE w:val="0"/>
        <w:autoSpaceDN w:val="0"/>
        <w:spacing w:before="270" w:after="0" w:line="280" w:lineRule="exact"/>
        <w:jc w:val="center"/>
      </w:pPr>
      <w:r>
        <w:rPr>
          <w:rFonts w:ascii="Calibri" w:eastAsia="Calibri" w:hAnsi="Calibri"/>
          <w:b/>
          <w:color w:val="000000"/>
          <w:spacing w:val="-10"/>
          <w:sz w:val="28"/>
        </w:rPr>
        <w:t xml:space="preserve"> P.O BOX 1136 </w:t>
      </w:r>
    </w:p>
    <w:p w14:paraId="0F89368E" w14:textId="77777777" w:rsidR="00A5435D" w:rsidRDefault="00000000">
      <w:pPr>
        <w:autoSpaceDE w:val="0"/>
        <w:autoSpaceDN w:val="0"/>
        <w:spacing w:before="432" w:after="0" w:line="282" w:lineRule="exact"/>
        <w:jc w:val="center"/>
      </w:pPr>
      <w:r>
        <w:rPr>
          <w:rFonts w:ascii="Calibri" w:eastAsia="Calibri" w:hAnsi="Calibri"/>
          <w:b/>
          <w:color w:val="000000"/>
          <w:spacing w:val="-10"/>
          <w:sz w:val="28"/>
        </w:rPr>
        <w:t xml:space="preserve">SCHOOL OF ______________________________________________________ </w:t>
      </w:r>
    </w:p>
    <w:p w14:paraId="1DFE8D73" w14:textId="77777777" w:rsidR="00A5435D" w:rsidRDefault="00000000">
      <w:pPr>
        <w:autoSpaceDE w:val="0"/>
        <w:autoSpaceDN w:val="0"/>
        <w:spacing w:before="432" w:after="0" w:line="280" w:lineRule="exact"/>
        <w:ind w:left="252"/>
      </w:pPr>
      <w:r>
        <w:rPr>
          <w:rFonts w:ascii="Calibri" w:eastAsia="Calibri" w:hAnsi="Calibri"/>
          <w:b/>
          <w:color w:val="000000"/>
          <w:spacing w:val="-10"/>
          <w:sz w:val="28"/>
        </w:rPr>
        <w:t xml:space="preserve"> DEPARTMENT: .................................... </w:t>
      </w:r>
    </w:p>
    <w:p w14:paraId="49854088" w14:textId="77777777" w:rsidR="00A5435D" w:rsidRDefault="00000000">
      <w:pPr>
        <w:autoSpaceDE w:val="0"/>
        <w:autoSpaceDN w:val="0"/>
        <w:spacing w:before="456" w:after="0" w:line="320" w:lineRule="exact"/>
        <w:jc w:val="center"/>
      </w:pPr>
      <w:r>
        <w:rPr>
          <w:rFonts w:ascii="Calibri" w:eastAsia="Calibri" w:hAnsi="Calibri"/>
          <w:b/>
          <w:color w:val="000000"/>
          <w:spacing w:val="-10"/>
          <w:sz w:val="32"/>
        </w:rPr>
        <w:t>AN INTERNSHIP REPORT ON ...............................</w:t>
      </w:r>
    </w:p>
    <w:p w14:paraId="18096D63" w14:textId="77777777" w:rsidR="00A5435D" w:rsidRDefault="00000000">
      <w:pPr>
        <w:autoSpaceDE w:val="0"/>
        <w:autoSpaceDN w:val="0"/>
        <w:spacing w:before="318" w:after="0" w:line="282" w:lineRule="exact"/>
        <w:ind w:right="2770"/>
        <w:jc w:val="right"/>
      </w:pPr>
      <w:r>
        <w:rPr>
          <w:rFonts w:ascii="Calibri" w:eastAsia="Calibri" w:hAnsi="Calibri"/>
          <w:b/>
          <w:color w:val="000000"/>
          <w:spacing w:val="-10"/>
          <w:sz w:val="28"/>
        </w:rPr>
        <w:t xml:space="preserve">CASE STUDY: ................................. </w:t>
      </w:r>
    </w:p>
    <w:p w14:paraId="3CB6297C" w14:textId="77777777" w:rsidR="00A5435D" w:rsidRDefault="00000000">
      <w:pPr>
        <w:autoSpaceDE w:val="0"/>
        <w:autoSpaceDN w:val="0"/>
        <w:spacing w:before="674" w:after="0" w:line="282" w:lineRule="exact"/>
      </w:pPr>
      <w:r>
        <w:rPr>
          <w:rFonts w:ascii="Calibri" w:eastAsia="Calibri" w:hAnsi="Calibri"/>
          <w:b/>
          <w:color w:val="000000"/>
          <w:spacing w:val="-10"/>
          <w:sz w:val="28"/>
        </w:rPr>
        <w:t>AN INTERNSHIP REPORT SUBMITTED TO THE SCHOOL OF ----------------------------------</w:t>
      </w:r>
    </w:p>
    <w:p w14:paraId="33624E91" w14:textId="77777777" w:rsidR="00A5435D" w:rsidRDefault="00000000">
      <w:pPr>
        <w:autoSpaceDE w:val="0"/>
        <w:autoSpaceDN w:val="0"/>
        <w:spacing w:before="112" w:after="0" w:line="280" w:lineRule="exact"/>
        <w:jc w:val="center"/>
      </w:pPr>
      <w:r>
        <w:rPr>
          <w:rFonts w:ascii="Calibri" w:eastAsia="Calibri" w:hAnsi="Calibri"/>
          <w:b/>
          <w:color w:val="000000"/>
          <w:spacing w:val="-10"/>
          <w:sz w:val="28"/>
        </w:rPr>
        <w:t xml:space="preserve">--------------------------------------------------------- IN PARTIAL FULFILLMENT OF THE </w:t>
      </w:r>
    </w:p>
    <w:p w14:paraId="5D6CE651" w14:textId="77777777" w:rsidR="00A5435D" w:rsidRDefault="00000000">
      <w:pPr>
        <w:autoSpaceDE w:val="0"/>
        <w:autoSpaceDN w:val="0"/>
        <w:spacing w:before="114" w:after="0" w:line="280" w:lineRule="exact"/>
        <w:jc w:val="center"/>
      </w:pPr>
      <w:r>
        <w:rPr>
          <w:rFonts w:ascii="Calibri" w:eastAsia="Calibri" w:hAnsi="Calibri"/>
          <w:b/>
          <w:color w:val="000000"/>
          <w:spacing w:val="-10"/>
          <w:sz w:val="28"/>
        </w:rPr>
        <w:t xml:space="preserve">REQUIREMENTS FOR THE AWARD OF HIGHER NATIONAL DIPLOMA (HND) IN </w:t>
      </w:r>
    </w:p>
    <w:p w14:paraId="35CCA2DE" w14:textId="77777777" w:rsidR="00A5435D" w:rsidRDefault="00000000">
      <w:pPr>
        <w:autoSpaceDE w:val="0"/>
        <w:autoSpaceDN w:val="0"/>
        <w:spacing w:before="114" w:after="0" w:line="280" w:lineRule="exact"/>
      </w:pPr>
      <w:r>
        <w:rPr>
          <w:rFonts w:ascii="Calibri" w:eastAsia="Calibri" w:hAnsi="Calibri"/>
          <w:b/>
          <w:color w:val="000000"/>
          <w:spacing w:val="-10"/>
          <w:sz w:val="28"/>
        </w:rPr>
        <w:t xml:space="preserve">...................................................... </w:t>
      </w:r>
    </w:p>
    <w:p w14:paraId="0690F8A4" w14:textId="77777777" w:rsidR="00A5435D" w:rsidRDefault="00000000">
      <w:pPr>
        <w:autoSpaceDE w:val="0"/>
        <w:autoSpaceDN w:val="0"/>
        <w:spacing w:before="1660" w:after="0" w:line="260" w:lineRule="exact"/>
        <w:jc w:val="center"/>
      </w:pPr>
      <w:r>
        <w:rPr>
          <w:rFonts w:ascii="Calibri" w:eastAsia="Calibri" w:hAnsi="Calibri"/>
          <w:b/>
          <w:color w:val="000000"/>
          <w:spacing w:val="-10"/>
          <w:sz w:val="26"/>
        </w:rPr>
        <w:t xml:space="preserve">PRESENTED BY: </w:t>
      </w:r>
    </w:p>
    <w:p w14:paraId="029F64D4" w14:textId="77777777" w:rsidR="00A5435D" w:rsidRDefault="00000000">
      <w:pPr>
        <w:autoSpaceDE w:val="0"/>
        <w:autoSpaceDN w:val="0"/>
        <w:spacing w:before="260" w:after="0" w:line="258" w:lineRule="exact"/>
        <w:jc w:val="center"/>
      </w:pPr>
      <w:r>
        <w:rPr>
          <w:rFonts w:ascii="Calibri" w:eastAsia="Calibri" w:hAnsi="Calibri"/>
          <w:color w:val="000000"/>
          <w:spacing w:val="-10"/>
          <w:sz w:val="26"/>
        </w:rPr>
        <w:t xml:space="preserve">..................................... </w:t>
      </w:r>
    </w:p>
    <w:p w14:paraId="37EBC3CD" w14:textId="77777777" w:rsidR="00A5435D" w:rsidRDefault="00000000">
      <w:pPr>
        <w:autoSpaceDE w:val="0"/>
        <w:autoSpaceDN w:val="0"/>
        <w:spacing w:before="258" w:after="0" w:line="258" w:lineRule="exact"/>
        <w:ind w:right="3534"/>
        <w:jc w:val="right"/>
      </w:pPr>
      <w:r>
        <w:rPr>
          <w:rFonts w:ascii="Calibri" w:eastAsia="Calibri" w:hAnsi="Calibri"/>
          <w:b/>
          <w:color w:val="000000"/>
          <w:spacing w:val="-10"/>
          <w:sz w:val="26"/>
        </w:rPr>
        <w:t xml:space="preserve"> REGISTRATION NUMBER: </w:t>
      </w:r>
    </w:p>
    <w:p w14:paraId="6AC35E72" w14:textId="77777777" w:rsidR="00A5435D" w:rsidRDefault="00000000">
      <w:pPr>
        <w:autoSpaceDE w:val="0"/>
        <w:autoSpaceDN w:val="0"/>
        <w:spacing w:before="260" w:after="0" w:line="258" w:lineRule="exact"/>
        <w:ind w:right="3974"/>
        <w:jc w:val="right"/>
      </w:pPr>
      <w:r>
        <w:rPr>
          <w:rFonts w:ascii="Calibri" w:eastAsia="Calibri" w:hAnsi="Calibri"/>
          <w:b/>
          <w:color w:val="000000"/>
          <w:spacing w:val="-10"/>
          <w:sz w:val="26"/>
        </w:rPr>
        <w:t xml:space="preserve"> ----------------------------</w:t>
      </w:r>
    </w:p>
    <w:p w14:paraId="640B3D7D" w14:textId="77777777" w:rsidR="00A5435D" w:rsidRDefault="00000000">
      <w:pPr>
        <w:tabs>
          <w:tab w:val="left" w:pos="6206"/>
        </w:tabs>
        <w:autoSpaceDE w:val="0"/>
        <w:autoSpaceDN w:val="0"/>
        <w:spacing w:before="362" w:after="0" w:line="320" w:lineRule="exact"/>
        <w:ind w:left="728"/>
      </w:pPr>
      <w:r>
        <w:rPr>
          <w:rFonts w:ascii="Calibri" w:eastAsia="Calibri" w:hAnsi="Calibri"/>
          <w:b/>
          <w:color w:val="000000"/>
          <w:spacing w:val="-10"/>
          <w:sz w:val="28"/>
        </w:rPr>
        <w:t xml:space="preserve">INDUSTRIAL SUPERVISOR </w:t>
      </w:r>
      <w:r>
        <w:tab/>
      </w:r>
      <w:r>
        <w:rPr>
          <w:rFonts w:ascii="Calibri" w:eastAsia="Calibri" w:hAnsi="Calibri"/>
          <w:b/>
          <w:color w:val="000000"/>
          <w:spacing w:val="-10"/>
          <w:sz w:val="28"/>
        </w:rPr>
        <w:t xml:space="preserve">ACADEMIC SUPERVISOR </w:t>
      </w:r>
    </w:p>
    <w:p w14:paraId="1E42CAD7" w14:textId="77777777" w:rsidR="00A5435D" w:rsidRDefault="00000000">
      <w:pPr>
        <w:autoSpaceDE w:val="0"/>
        <w:autoSpaceDN w:val="0"/>
        <w:spacing w:before="684" w:after="0" w:line="280" w:lineRule="exact"/>
        <w:jc w:val="center"/>
      </w:pPr>
      <w:r>
        <w:rPr>
          <w:rFonts w:ascii="Calibri" w:eastAsia="Calibri" w:hAnsi="Calibri"/>
          <w:b/>
          <w:color w:val="000000"/>
          <w:spacing w:val="-10"/>
          <w:sz w:val="28"/>
        </w:rPr>
        <w:t xml:space="preserve">------ / ----- SESSION </w:t>
      </w:r>
    </w:p>
    <w:bookmarkEnd w:id="0"/>
    <w:p w14:paraId="036C5933" w14:textId="77777777" w:rsidR="00A5435D" w:rsidRDefault="00000000">
      <w:pPr>
        <w:autoSpaceDE w:val="0"/>
        <w:autoSpaceDN w:val="0"/>
        <w:spacing w:before="290" w:after="0" w:line="282" w:lineRule="exact"/>
        <w:jc w:val="center"/>
      </w:pPr>
      <w:r>
        <w:rPr>
          <w:rFonts w:ascii="Calibri" w:eastAsia="Calibri" w:hAnsi="Calibri"/>
          <w:b/>
          <w:color w:val="000000"/>
          <w:spacing w:val="-10"/>
          <w:sz w:val="28"/>
        </w:rPr>
        <w:t xml:space="preserve">THE TITLE PAGE </w:t>
      </w:r>
    </w:p>
    <w:p w14:paraId="6EA6AAC1" w14:textId="77777777" w:rsidR="00A5435D" w:rsidRDefault="00000000">
      <w:pPr>
        <w:autoSpaceDE w:val="0"/>
        <w:autoSpaceDN w:val="0"/>
        <w:spacing w:before="570" w:after="0" w:line="220" w:lineRule="exact"/>
      </w:pPr>
      <w:r>
        <w:rPr>
          <w:rFonts w:ascii="Calibri" w:eastAsia="Calibri" w:hAnsi="Calibri"/>
          <w:color w:val="000000"/>
          <w:spacing w:val="-10"/>
        </w:rPr>
        <w:t xml:space="preserve">Page </w:t>
      </w:r>
      <w:r>
        <w:rPr>
          <w:rFonts w:ascii="Calibri" w:eastAsia="Calibri" w:hAnsi="Calibri"/>
          <w:b/>
          <w:color w:val="000000"/>
          <w:spacing w:val="-10"/>
        </w:rPr>
        <w:t>5</w:t>
      </w:r>
      <w:r>
        <w:rPr>
          <w:rFonts w:ascii="Calibri" w:eastAsia="Calibri" w:hAnsi="Calibri"/>
          <w:color w:val="000000"/>
          <w:spacing w:val="-10"/>
        </w:rPr>
        <w:t xml:space="preserve"> of </w:t>
      </w:r>
      <w:r>
        <w:rPr>
          <w:rFonts w:ascii="Calibri" w:eastAsia="Calibri" w:hAnsi="Calibri"/>
          <w:b/>
          <w:color w:val="000000"/>
          <w:spacing w:val="-10"/>
        </w:rPr>
        <w:t>12</w:t>
      </w:r>
    </w:p>
    <w:p w14:paraId="0AF194EB" w14:textId="77777777" w:rsidR="00A5435D" w:rsidRDefault="00A5435D">
      <w:pPr>
        <w:sectPr w:rsidR="00A5435D">
          <w:type w:val="continuous"/>
          <w:pgSz w:w="11906" w:h="16838"/>
          <w:pgMar w:top="398" w:right="1026" w:bottom="98" w:left="1152" w:header="720" w:footer="720" w:gutter="0"/>
          <w:cols w:space="720"/>
          <w:docGrid w:linePitch="360"/>
        </w:sectPr>
      </w:pPr>
    </w:p>
    <w:p w14:paraId="70EAB6F0" w14:textId="77777777" w:rsidR="00A5435D" w:rsidRDefault="00000000">
      <w:pPr>
        <w:autoSpaceDE w:val="0"/>
        <w:autoSpaceDN w:val="0"/>
        <w:spacing w:after="0" w:line="240" w:lineRule="exact"/>
      </w:pPr>
      <w:r>
        <w:rPr>
          <w:rFonts w:ascii="Calibri" w:eastAsia="Calibri" w:hAnsi="Calibri"/>
          <w:b/>
          <w:color w:val="000000"/>
          <w:spacing w:val="-10"/>
          <w:sz w:val="24"/>
        </w:rPr>
        <w:lastRenderedPageBreak/>
        <w:t xml:space="preserve">THE TITLE PAGE </w:t>
      </w:r>
    </w:p>
    <w:p w14:paraId="7778FE89" w14:textId="77777777" w:rsidR="00A5435D" w:rsidRDefault="00000000">
      <w:pPr>
        <w:autoSpaceDE w:val="0"/>
        <w:autoSpaceDN w:val="0"/>
        <w:spacing w:before="14628" w:after="0" w:line="220" w:lineRule="exact"/>
      </w:pPr>
      <w:r>
        <w:rPr>
          <w:rFonts w:ascii="Calibri" w:eastAsia="Calibri" w:hAnsi="Calibri"/>
          <w:color w:val="000000"/>
          <w:spacing w:val="-10"/>
        </w:rPr>
        <w:t xml:space="preserve">Page </w:t>
      </w:r>
      <w:r>
        <w:rPr>
          <w:rFonts w:ascii="Calibri" w:eastAsia="Calibri" w:hAnsi="Calibri"/>
          <w:b/>
          <w:color w:val="000000"/>
          <w:spacing w:val="-10"/>
        </w:rPr>
        <w:t>6</w:t>
      </w:r>
      <w:r>
        <w:rPr>
          <w:rFonts w:ascii="Calibri" w:eastAsia="Calibri" w:hAnsi="Calibri"/>
          <w:color w:val="000000"/>
          <w:spacing w:val="-10"/>
        </w:rPr>
        <w:t xml:space="preserve"> of </w:t>
      </w:r>
      <w:r>
        <w:rPr>
          <w:rFonts w:ascii="Calibri" w:eastAsia="Calibri" w:hAnsi="Calibri"/>
          <w:b/>
          <w:color w:val="000000"/>
          <w:spacing w:val="-10"/>
        </w:rPr>
        <w:t>12</w:t>
      </w:r>
    </w:p>
    <w:p w14:paraId="77C9B697" w14:textId="77777777" w:rsidR="00A5435D" w:rsidRDefault="00A5435D">
      <w:pPr>
        <w:sectPr w:rsidR="00A5435D">
          <w:pgSz w:w="11906" w:h="16838"/>
          <w:pgMar w:top="384" w:right="1440" w:bottom="98" w:left="1152" w:header="720" w:footer="720" w:gutter="0"/>
          <w:cols w:space="720"/>
          <w:docGrid w:linePitch="360"/>
        </w:sectPr>
      </w:pPr>
    </w:p>
    <w:p w14:paraId="106EC38F" w14:textId="77777777" w:rsidR="00A5435D" w:rsidRDefault="00A5435D">
      <w:pPr>
        <w:autoSpaceDE w:val="0"/>
        <w:autoSpaceDN w:val="0"/>
        <w:spacing w:after="314" w:line="220" w:lineRule="exact"/>
      </w:pPr>
    </w:p>
    <w:p w14:paraId="0450EC71" w14:textId="77777777" w:rsidR="00A5435D" w:rsidRDefault="00000000">
      <w:pPr>
        <w:autoSpaceDE w:val="0"/>
        <w:autoSpaceDN w:val="0"/>
        <w:spacing w:after="0" w:line="282" w:lineRule="exact"/>
        <w:ind w:right="3626"/>
        <w:jc w:val="right"/>
      </w:pPr>
      <w:bookmarkStart w:id="2" w:name="_Hlk190861053"/>
      <w:r>
        <w:rPr>
          <w:rFonts w:ascii="Calibri" w:eastAsia="Calibri" w:hAnsi="Calibri"/>
          <w:b/>
          <w:color w:val="000000"/>
          <w:spacing w:val="-10"/>
          <w:sz w:val="28"/>
        </w:rPr>
        <w:t xml:space="preserve">DECLARATION </w:t>
      </w:r>
    </w:p>
    <w:p w14:paraId="2F8B53F7" w14:textId="77777777" w:rsidR="00A5435D" w:rsidRDefault="00000000">
      <w:pPr>
        <w:autoSpaceDE w:val="0"/>
        <w:autoSpaceDN w:val="0"/>
        <w:spacing w:before="402" w:after="0" w:line="282" w:lineRule="exact"/>
      </w:pPr>
      <w:r>
        <w:rPr>
          <w:rFonts w:ascii="Calibri" w:eastAsia="Calibri" w:hAnsi="Calibri"/>
          <w:color w:val="000000"/>
          <w:spacing w:val="-10"/>
          <w:sz w:val="28"/>
        </w:rPr>
        <w:t xml:space="preserve">(Showing the students’ affirmation and signature to claim that he/she actually </w:t>
      </w:r>
    </w:p>
    <w:p w14:paraId="0F20E4F4" w14:textId="77777777" w:rsidR="00A5435D" w:rsidRDefault="00000000">
      <w:pPr>
        <w:autoSpaceDE w:val="0"/>
        <w:autoSpaceDN w:val="0"/>
        <w:spacing w:before="404" w:after="0" w:line="280" w:lineRule="exact"/>
      </w:pPr>
      <w:r>
        <w:rPr>
          <w:rFonts w:ascii="Calibri" w:eastAsia="Calibri" w:hAnsi="Calibri"/>
          <w:color w:val="000000"/>
          <w:spacing w:val="-10"/>
          <w:sz w:val="28"/>
        </w:rPr>
        <w:t xml:space="preserve">carried out the work presented in the report) e. g </w:t>
      </w:r>
    </w:p>
    <w:p w14:paraId="7BFC1D48" w14:textId="77777777" w:rsidR="00A5435D" w:rsidRDefault="00000000">
      <w:pPr>
        <w:autoSpaceDE w:val="0"/>
        <w:autoSpaceDN w:val="0"/>
        <w:spacing w:before="402" w:after="0" w:line="282" w:lineRule="exact"/>
      </w:pPr>
      <w:r>
        <w:rPr>
          <w:rFonts w:ascii="Calibri" w:eastAsia="Calibri" w:hAnsi="Calibri"/>
          <w:b/>
          <w:color w:val="000000"/>
          <w:spacing w:val="-10"/>
          <w:sz w:val="28"/>
        </w:rPr>
        <w:t xml:space="preserve">I hereby declare that this work in this Internship Report titled “___________ was </w:t>
      </w:r>
    </w:p>
    <w:p w14:paraId="11FC5FA6" w14:textId="77777777" w:rsidR="00A5435D" w:rsidRDefault="00000000">
      <w:pPr>
        <w:autoSpaceDE w:val="0"/>
        <w:autoSpaceDN w:val="0"/>
        <w:spacing w:before="400" w:after="0" w:line="282" w:lineRule="exact"/>
      </w:pPr>
      <w:r>
        <w:rPr>
          <w:rFonts w:ascii="Calibri" w:eastAsia="Calibri" w:hAnsi="Calibri"/>
          <w:b/>
          <w:color w:val="000000"/>
          <w:spacing w:val="-10"/>
          <w:sz w:val="28"/>
        </w:rPr>
        <w:t xml:space="preserve">performed by me _________________________, under the supervision of </w:t>
      </w:r>
    </w:p>
    <w:p w14:paraId="19EE2CF6" w14:textId="77777777" w:rsidR="00A5435D" w:rsidRDefault="00000000">
      <w:pPr>
        <w:autoSpaceDE w:val="0"/>
        <w:autoSpaceDN w:val="0"/>
        <w:spacing w:before="402" w:after="0" w:line="282" w:lineRule="exact"/>
      </w:pPr>
      <w:r>
        <w:rPr>
          <w:rFonts w:ascii="Calibri" w:eastAsia="Calibri" w:hAnsi="Calibri"/>
          <w:b/>
          <w:color w:val="000000"/>
          <w:spacing w:val="-10"/>
          <w:sz w:val="28"/>
        </w:rPr>
        <w:t xml:space="preserve">_______________________________. The information derived from the literature </w:t>
      </w:r>
    </w:p>
    <w:p w14:paraId="613FA20C" w14:textId="77777777" w:rsidR="00A5435D" w:rsidRDefault="00000000">
      <w:pPr>
        <w:autoSpaceDE w:val="0"/>
        <w:autoSpaceDN w:val="0"/>
        <w:spacing w:before="404" w:after="0" w:line="280" w:lineRule="exact"/>
      </w:pPr>
      <w:r>
        <w:rPr>
          <w:rFonts w:ascii="Calibri" w:eastAsia="Calibri" w:hAnsi="Calibri"/>
          <w:b/>
          <w:color w:val="000000"/>
          <w:spacing w:val="-10"/>
          <w:sz w:val="28"/>
        </w:rPr>
        <w:t xml:space="preserve">has been duly acknowledged in the text and a list of references provided. No part </w:t>
      </w:r>
    </w:p>
    <w:p w14:paraId="6138878A" w14:textId="77777777" w:rsidR="00A5435D" w:rsidRDefault="00000000">
      <w:pPr>
        <w:autoSpaceDE w:val="0"/>
        <w:autoSpaceDN w:val="0"/>
        <w:spacing w:before="404" w:after="0" w:line="280" w:lineRule="exact"/>
      </w:pPr>
      <w:r>
        <w:rPr>
          <w:rFonts w:ascii="Calibri" w:eastAsia="Calibri" w:hAnsi="Calibri"/>
          <w:b/>
          <w:color w:val="000000"/>
          <w:spacing w:val="-10"/>
          <w:sz w:val="28"/>
        </w:rPr>
        <w:t xml:space="preserve">of this work has been presented for another diploma at any institution. </w:t>
      </w:r>
    </w:p>
    <w:p w14:paraId="50B4A986" w14:textId="77777777" w:rsidR="00A5435D" w:rsidRDefault="00000000">
      <w:pPr>
        <w:autoSpaceDE w:val="0"/>
        <w:autoSpaceDN w:val="0"/>
        <w:spacing w:before="3952" w:after="0" w:line="222" w:lineRule="exact"/>
      </w:pPr>
      <w:r>
        <w:rPr>
          <w:rFonts w:ascii="Calibri" w:eastAsia="Calibri" w:hAnsi="Calibri"/>
          <w:b/>
          <w:color w:val="000000"/>
          <w:spacing w:val="-10"/>
        </w:rPr>
        <w:t xml:space="preserve">NAME OF STUDENT……………………………………… </w:t>
      </w:r>
    </w:p>
    <w:p w14:paraId="3DD86534" w14:textId="77777777" w:rsidR="00A5435D" w:rsidRDefault="00000000">
      <w:pPr>
        <w:autoSpaceDE w:val="0"/>
        <w:autoSpaceDN w:val="0"/>
        <w:spacing w:before="516" w:after="0" w:line="220" w:lineRule="exact"/>
      </w:pPr>
      <w:r>
        <w:rPr>
          <w:rFonts w:ascii="Calibri" w:eastAsia="Calibri" w:hAnsi="Calibri"/>
          <w:b/>
          <w:color w:val="000000"/>
          <w:spacing w:val="-10"/>
        </w:rPr>
        <w:t xml:space="preserve">SIGNAURE: ……………………………………… </w:t>
      </w:r>
    </w:p>
    <w:bookmarkEnd w:id="2"/>
    <w:p w14:paraId="31AF4878" w14:textId="77777777" w:rsidR="00A5435D" w:rsidRDefault="00000000">
      <w:pPr>
        <w:autoSpaceDE w:val="0"/>
        <w:autoSpaceDN w:val="0"/>
        <w:spacing w:before="4590" w:after="0" w:line="220" w:lineRule="exact"/>
      </w:pPr>
      <w:r>
        <w:rPr>
          <w:rFonts w:ascii="Calibri" w:eastAsia="Calibri" w:hAnsi="Calibri"/>
          <w:color w:val="000000"/>
          <w:spacing w:val="-10"/>
        </w:rPr>
        <w:t xml:space="preserve">Page </w:t>
      </w:r>
      <w:r>
        <w:rPr>
          <w:rFonts w:ascii="Calibri" w:eastAsia="Calibri" w:hAnsi="Calibri"/>
          <w:b/>
          <w:color w:val="000000"/>
          <w:spacing w:val="-10"/>
        </w:rPr>
        <w:t>7</w:t>
      </w:r>
      <w:r>
        <w:rPr>
          <w:rFonts w:ascii="Calibri" w:eastAsia="Calibri" w:hAnsi="Calibri"/>
          <w:color w:val="000000"/>
          <w:spacing w:val="-10"/>
        </w:rPr>
        <w:t xml:space="preserve"> of </w:t>
      </w:r>
      <w:r>
        <w:rPr>
          <w:rFonts w:ascii="Calibri" w:eastAsia="Calibri" w:hAnsi="Calibri"/>
          <w:b/>
          <w:color w:val="000000"/>
          <w:spacing w:val="-10"/>
        </w:rPr>
        <w:t>12</w:t>
      </w:r>
    </w:p>
    <w:p w14:paraId="2C7BEF7F" w14:textId="77777777" w:rsidR="00A5435D" w:rsidRDefault="00A5435D">
      <w:pPr>
        <w:sectPr w:rsidR="00A5435D">
          <w:pgSz w:w="11906" w:h="16838"/>
          <w:pgMar w:top="534" w:right="1070" w:bottom="98" w:left="1152" w:header="720" w:footer="720" w:gutter="0"/>
          <w:cols w:space="720"/>
          <w:docGrid w:linePitch="360"/>
        </w:sectPr>
      </w:pPr>
    </w:p>
    <w:p w14:paraId="299FB50D" w14:textId="77777777" w:rsidR="00A5435D" w:rsidRDefault="00000000">
      <w:pPr>
        <w:autoSpaceDE w:val="0"/>
        <w:autoSpaceDN w:val="0"/>
        <w:spacing w:after="0" w:line="260" w:lineRule="exact"/>
        <w:jc w:val="center"/>
      </w:pPr>
      <w:bookmarkStart w:id="3" w:name="_Hlk190861747"/>
      <w:r>
        <w:rPr>
          <w:rFonts w:ascii="Calibri" w:eastAsia="Calibri" w:hAnsi="Calibri"/>
          <w:b/>
          <w:color w:val="000000"/>
          <w:spacing w:val="-10"/>
          <w:sz w:val="26"/>
        </w:rPr>
        <w:lastRenderedPageBreak/>
        <w:t xml:space="preserve">APPROVAL </w:t>
      </w:r>
    </w:p>
    <w:p w14:paraId="6EF18C5C" w14:textId="77777777" w:rsidR="00A5435D" w:rsidRDefault="00000000">
      <w:pPr>
        <w:autoSpaceDE w:val="0"/>
        <w:autoSpaceDN w:val="0"/>
        <w:spacing w:before="580" w:after="0" w:line="280" w:lineRule="exact"/>
      </w:pPr>
      <w:r>
        <w:rPr>
          <w:rFonts w:ascii="Calibri" w:eastAsia="Calibri" w:hAnsi="Calibri"/>
          <w:color w:val="000000"/>
          <w:spacing w:val="-10"/>
          <w:sz w:val="28"/>
        </w:rPr>
        <w:t>I, the undersigned</w:t>
      </w:r>
      <w:r>
        <w:rPr>
          <w:rFonts w:ascii="Calibri" w:eastAsia="Calibri" w:hAnsi="Calibri"/>
          <w:b/>
          <w:color w:val="000000"/>
          <w:spacing w:val="-10"/>
          <w:sz w:val="28"/>
        </w:rPr>
        <w:t xml:space="preserve"> ....................</w:t>
      </w:r>
      <w:r>
        <w:rPr>
          <w:rFonts w:ascii="Calibri" w:eastAsia="Calibri" w:hAnsi="Calibri"/>
          <w:color w:val="000000"/>
          <w:spacing w:val="-10"/>
          <w:sz w:val="28"/>
        </w:rPr>
        <w:t xml:space="preserve"> do hereby acknowledge and certify that this </w:t>
      </w:r>
    </w:p>
    <w:p w14:paraId="43A2A10E" w14:textId="77777777" w:rsidR="00A5435D" w:rsidRDefault="00000000">
      <w:pPr>
        <w:autoSpaceDE w:val="0"/>
        <w:autoSpaceDN w:val="0"/>
        <w:spacing w:before="404" w:after="0" w:line="280" w:lineRule="exact"/>
      </w:pPr>
      <w:r>
        <w:rPr>
          <w:rFonts w:ascii="Calibri" w:eastAsia="Calibri" w:hAnsi="Calibri"/>
          <w:color w:val="000000"/>
          <w:spacing w:val="-10"/>
          <w:sz w:val="28"/>
        </w:rPr>
        <w:t xml:space="preserve">internship project report titled, </w:t>
      </w:r>
      <w:r>
        <w:rPr>
          <w:rFonts w:ascii="Calibri" w:eastAsia="Calibri" w:hAnsi="Calibri"/>
          <w:b/>
          <w:color w:val="000000"/>
          <w:spacing w:val="-10"/>
          <w:sz w:val="28"/>
        </w:rPr>
        <w:t>“..........................................................</w:t>
      </w:r>
      <w:r>
        <w:rPr>
          <w:rFonts w:ascii="Calibri" w:eastAsia="Calibri" w:hAnsi="Calibri"/>
          <w:color w:val="000000"/>
          <w:spacing w:val="-10"/>
          <w:sz w:val="28"/>
        </w:rPr>
        <w:t xml:space="preserve">” is the </w:t>
      </w:r>
    </w:p>
    <w:p w14:paraId="510964D6" w14:textId="77777777" w:rsidR="00A5435D" w:rsidRDefault="00000000">
      <w:pPr>
        <w:autoSpaceDE w:val="0"/>
        <w:autoSpaceDN w:val="0"/>
        <w:spacing w:before="402" w:after="0" w:line="280" w:lineRule="exact"/>
      </w:pPr>
      <w:r>
        <w:rPr>
          <w:rFonts w:ascii="Calibri" w:eastAsia="Calibri" w:hAnsi="Calibri"/>
          <w:color w:val="000000"/>
          <w:spacing w:val="-10"/>
          <w:sz w:val="28"/>
        </w:rPr>
        <w:t xml:space="preserve">original work of </w:t>
      </w:r>
      <w:r>
        <w:rPr>
          <w:rFonts w:ascii="Calibri" w:eastAsia="Calibri" w:hAnsi="Calibri"/>
          <w:b/>
          <w:color w:val="000000"/>
          <w:spacing w:val="-10"/>
          <w:sz w:val="28"/>
        </w:rPr>
        <w:t>........................................</w:t>
      </w:r>
      <w:r>
        <w:rPr>
          <w:rFonts w:ascii="Calibri" w:eastAsia="Calibri" w:hAnsi="Calibri"/>
          <w:color w:val="000000"/>
          <w:spacing w:val="-10"/>
          <w:sz w:val="28"/>
        </w:rPr>
        <w:t xml:space="preserve">, written after an </w:t>
      </w:r>
      <w:r>
        <w:rPr>
          <w:rFonts w:ascii="Calibri" w:eastAsia="Calibri" w:hAnsi="Calibri"/>
          <w:color w:val="000000"/>
          <w:spacing w:val="-10"/>
          <w:sz w:val="26"/>
        </w:rPr>
        <w:t xml:space="preserve">elaborate </w:t>
      </w:r>
      <w:r>
        <w:rPr>
          <w:rFonts w:ascii="Calibri" w:eastAsia="Calibri" w:hAnsi="Calibri"/>
          <w:color w:val="000000"/>
          <w:spacing w:val="-10"/>
          <w:sz w:val="28"/>
        </w:rPr>
        <w:t xml:space="preserve">internship </w:t>
      </w:r>
    </w:p>
    <w:p w14:paraId="706E3BE8" w14:textId="77777777" w:rsidR="00A5435D" w:rsidRDefault="00000000">
      <w:pPr>
        <w:autoSpaceDE w:val="0"/>
        <w:autoSpaceDN w:val="0"/>
        <w:spacing w:before="406" w:after="0" w:line="280" w:lineRule="exact"/>
      </w:pPr>
      <w:r>
        <w:rPr>
          <w:rFonts w:ascii="Calibri" w:eastAsia="Calibri" w:hAnsi="Calibri"/>
          <w:color w:val="000000"/>
          <w:spacing w:val="-10"/>
          <w:sz w:val="28"/>
        </w:rPr>
        <w:t>carried out in the field.</w:t>
      </w:r>
    </w:p>
    <w:p w14:paraId="4FFD2F23" w14:textId="77777777" w:rsidR="00A5435D" w:rsidRDefault="00000000">
      <w:pPr>
        <w:autoSpaceDE w:val="0"/>
        <w:autoSpaceDN w:val="0"/>
        <w:spacing w:before="600" w:after="0" w:line="280" w:lineRule="exact"/>
      </w:pPr>
      <w:r>
        <w:rPr>
          <w:rFonts w:ascii="Calibri" w:eastAsia="Calibri" w:hAnsi="Calibri"/>
          <w:color w:val="000000"/>
          <w:spacing w:val="-10"/>
          <w:sz w:val="28"/>
        </w:rPr>
        <w:t xml:space="preserve">The responsibility for any errors, mistakes, omissions and facts that may be found in </w:t>
      </w:r>
    </w:p>
    <w:p w14:paraId="3F06354C" w14:textId="77777777" w:rsidR="00A5435D" w:rsidRDefault="00000000">
      <w:pPr>
        <w:autoSpaceDE w:val="0"/>
        <w:autoSpaceDN w:val="0"/>
        <w:spacing w:before="404" w:after="0" w:line="282" w:lineRule="exact"/>
      </w:pPr>
      <w:r>
        <w:rPr>
          <w:rFonts w:ascii="Calibri" w:eastAsia="Calibri" w:hAnsi="Calibri"/>
          <w:color w:val="000000"/>
          <w:spacing w:val="-10"/>
          <w:sz w:val="28"/>
        </w:rPr>
        <w:t xml:space="preserve">this work is that of the intern. My responsibility has been to ensure that the report </w:t>
      </w:r>
    </w:p>
    <w:p w14:paraId="6C376771" w14:textId="77777777" w:rsidR="00A5435D" w:rsidRDefault="00000000">
      <w:pPr>
        <w:autoSpaceDE w:val="0"/>
        <w:autoSpaceDN w:val="0"/>
        <w:spacing w:before="402" w:after="0" w:line="282" w:lineRule="exact"/>
      </w:pPr>
      <w:r>
        <w:rPr>
          <w:rFonts w:ascii="Calibri" w:eastAsia="Calibri" w:hAnsi="Calibri"/>
          <w:color w:val="000000"/>
          <w:spacing w:val="-10"/>
          <w:sz w:val="28"/>
        </w:rPr>
        <w:t xml:space="preserve">conforms to international standards and format required by National Polytechnic </w:t>
      </w:r>
    </w:p>
    <w:p w14:paraId="24885B27" w14:textId="77777777" w:rsidR="00A5435D" w:rsidRDefault="00000000">
      <w:pPr>
        <w:autoSpaceDE w:val="0"/>
        <w:autoSpaceDN w:val="0"/>
        <w:spacing w:before="402" w:after="0" w:line="282" w:lineRule="exact"/>
      </w:pPr>
      <w:r>
        <w:rPr>
          <w:rFonts w:ascii="Calibri" w:eastAsia="Calibri" w:hAnsi="Calibri"/>
          <w:color w:val="000000"/>
          <w:spacing w:val="-10"/>
          <w:sz w:val="28"/>
        </w:rPr>
        <w:t xml:space="preserve">University Institute, Bamenda under the tutelage of the Ministry of Higher </w:t>
      </w:r>
    </w:p>
    <w:p w14:paraId="1E1DBFCF" w14:textId="77777777" w:rsidR="00A5435D" w:rsidRDefault="00000000">
      <w:pPr>
        <w:autoSpaceDE w:val="0"/>
        <w:autoSpaceDN w:val="0"/>
        <w:spacing w:before="406" w:after="0" w:line="280" w:lineRule="exact"/>
      </w:pPr>
      <w:r>
        <w:rPr>
          <w:rFonts w:ascii="Calibri" w:eastAsia="Calibri" w:hAnsi="Calibri"/>
          <w:color w:val="000000"/>
          <w:spacing w:val="-10"/>
          <w:sz w:val="28"/>
        </w:rPr>
        <w:t xml:space="preserve">Education. </w:t>
      </w:r>
    </w:p>
    <w:p w14:paraId="76543D77" w14:textId="77777777" w:rsidR="00A5435D" w:rsidRDefault="00000000">
      <w:pPr>
        <w:autoSpaceDE w:val="0"/>
        <w:autoSpaceDN w:val="0"/>
        <w:spacing w:before="600" w:after="0" w:line="282" w:lineRule="exact"/>
      </w:pPr>
      <w:r>
        <w:rPr>
          <w:rFonts w:ascii="Calibri" w:eastAsia="Calibri" w:hAnsi="Calibri"/>
          <w:color w:val="000000"/>
          <w:spacing w:val="-10"/>
          <w:sz w:val="28"/>
        </w:rPr>
        <w:t xml:space="preserve">I find this report convincing and as such fit for public defence before the competent </w:t>
      </w:r>
    </w:p>
    <w:p w14:paraId="18C6F332" w14:textId="77777777" w:rsidR="00A5435D" w:rsidRDefault="00000000">
      <w:pPr>
        <w:autoSpaceDE w:val="0"/>
        <w:autoSpaceDN w:val="0"/>
        <w:spacing w:before="402" w:after="0" w:line="282" w:lineRule="exact"/>
      </w:pPr>
      <w:r>
        <w:rPr>
          <w:rFonts w:ascii="Calibri" w:eastAsia="Calibri" w:hAnsi="Calibri"/>
          <w:color w:val="000000"/>
          <w:spacing w:val="-10"/>
          <w:sz w:val="28"/>
        </w:rPr>
        <w:t xml:space="preserve">jury for evaluation in partial fulfilment of the requirements for the award of Higher </w:t>
      </w:r>
    </w:p>
    <w:p w14:paraId="236C8D79" w14:textId="77777777" w:rsidR="00A5435D" w:rsidRDefault="00000000">
      <w:pPr>
        <w:autoSpaceDE w:val="0"/>
        <w:autoSpaceDN w:val="0"/>
        <w:spacing w:before="404" w:after="0" w:line="282" w:lineRule="exact"/>
      </w:pPr>
      <w:r>
        <w:rPr>
          <w:rFonts w:ascii="Calibri" w:eastAsia="Calibri" w:hAnsi="Calibri"/>
          <w:color w:val="000000"/>
          <w:spacing w:val="-10"/>
          <w:sz w:val="28"/>
        </w:rPr>
        <w:t xml:space="preserve">National Diploma (HND) in .............................. </w:t>
      </w:r>
    </w:p>
    <w:p w14:paraId="167C194D" w14:textId="77777777" w:rsidR="00A5435D" w:rsidRDefault="00000000">
      <w:pPr>
        <w:autoSpaceDE w:val="0"/>
        <w:autoSpaceDN w:val="0"/>
        <w:spacing w:before="2026" w:after="0" w:line="280" w:lineRule="exact"/>
        <w:jc w:val="center"/>
      </w:pPr>
      <w:r>
        <w:rPr>
          <w:rFonts w:ascii="Calibri" w:eastAsia="Calibri" w:hAnsi="Calibri"/>
          <w:b/>
          <w:color w:val="000000"/>
          <w:spacing w:val="-10"/>
          <w:sz w:val="28"/>
        </w:rPr>
        <w:t xml:space="preserve">Name supervisor </w:t>
      </w:r>
    </w:p>
    <w:p w14:paraId="31E3573F" w14:textId="77777777" w:rsidR="00A5435D" w:rsidRDefault="00000000">
      <w:pPr>
        <w:autoSpaceDE w:val="0"/>
        <w:autoSpaceDN w:val="0"/>
        <w:spacing w:before="432" w:after="0" w:line="282" w:lineRule="exact"/>
        <w:ind w:right="3320"/>
        <w:jc w:val="right"/>
      </w:pPr>
      <w:r>
        <w:rPr>
          <w:rFonts w:ascii="Calibri" w:eastAsia="Calibri" w:hAnsi="Calibri"/>
          <w:b/>
          <w:color w:val="000000"/>
          <w:spacing w:val="-10"/>
          <w:sz w:val="28"/>
        </w:rPr>
        <w:t>Sign: __________________</w:t>
      </w:r>
    </w:p>
    <w:bookmarkEnd w:id="3"/>
    <w:p w14:paraId="7996CF2B" w14:textId="77777777" w:rsidR="00A5435D" w:rsidRDefault="00000000">
      <w:pPr>
        <w:autoSpaceDE w:val="0"/>
        <w:autoSpaceDN w:val="0"/>
        <w:spacing w:before="2800" w:after="0" w:line="220" w:lineRule="exact"/>
      </w:pPr>
      <w:r>
        <w:rPr>
          <w:rFonts w:ascii="Calibri" w:eastAsia="Calibri" w:hAnsi="Calibri"/>
          <w:color w:val="000000"/>
          <w:spacing w:val="-10"/>
        </w:rPr>
        <w:t xml:space="preserve">Page </w:t>
      </w:r>
      <w:r>
        <w:rPr>
          <w:rFonts w:ascii="Calibri" w:eastAsia="Calibri" w:hAnsi="Calibri"/>
          <w:b/>
          <w:color w:val="000000"/>
          <w:spacing w:val="-10"/>
        </w:rPr>
        <w:t>8</w:t>
      </w:r>
      <w:r>
        <w:rPr>
          <w:rFonts w:ascii="Calibri" w:eastAsia="Calibri" w:hAnsi="Calibri"/>
          <w:color w:val="000000"/>
          <w:spacing w:val="-10"/>
        </w:rPr>
        <w:t xml:space="preserve"> of </w:t>
      </w:r>
      <w:r>
        <w:rPr>
          <w:rFonts w:ascii="Calibri" w:eastAsia="Calibri" w:hAnsi="Calibri"/>
          <w:b/>
          <w:color w:val="000000"/>
          <w:spacing w:val="-10"/>
        </w:rPr>
        <w:t>12</w:t>
      </w:r>
    </w:p>
    <w:p w14:paraId="2996A92C" w14:textId="77777777" w:rsidR="00A5435D" w:rsidRDefault="00A5435D">
      <w:pPr>
        <w:sectPr w:rsidR="00A5435D">
          <w:pgSz w:w="11906" w:h="16838"/>
          <w:pgMar w:top="386" w:right="1066" w:bottom="98" w:left="1152" w:header="720" w:footer="720" w:gutter="0"/>
          <w:cols w:space="720"/>
          <w:docGrid w:linePitch="360"/>
        </w:sectPr>
      </w:pPr>
    </w:p>
    <w:p w14:paraId="13E4BCE7" w14:textId="77777777" w:rsidR="00A5435D" w:rsidRDefault="00A5435D">
      <w:pPr>
        <w:autoSpaceDE w:val="0"/>
        <w:autoSpaceDN w:val="0"/>
        <w:spacing w:after="486" w:line="220" w:lineRule="exact"/>
      </w:pPr>
    </w:p>
    <w:p w14:paraId="492F9B12" w14:textId="77777777" w:rsidR="00A5435D" w:rsidRDefault="00000000">
      <w:pPr>
        <w:autoSpaceDE w:val="0"/>
        <w:autoSpaceDN w:val="0"/>
        <w:spacing w:after="0" w:line="320" w:lineRule="exact"/>
        <w:ind w:right="3586"/>
        <w:jc w:val="right"/>
      </w:pPr>
      <w:bookmarkStart w:id="4" w:name="_Hlk190861985"/>
      <w:r>
        <w:rPr>
          <w:rFonts w:ascii="Calibri" w:eastAsia="Calibri" w:hAnsi="Calibri"/>
          <w:b/>
          <w:color w:val="000000"/>
          <w:spacing w:val="-10"/>
          <w:sz w:val="32"/>
        </w:rPr>
        <w:t xml:space="preserve">CERTIFICATION </w:t>
      </w:r>
    </w:p>
    <w:p w14:paraId="425CE15F" w14:textId="77777777" w:rsidR="00A5435D" w:rsidRDefault="00000000">
      <w:pPr>
        <w:autoSpaceDE w:val="0"/>
        <w:autoSpaceDN w:val="0"/>
        <w:spacing w:before="862" w:after="0" w:line="280" w:lineRule="exact"/>
      </w:pPr>
      <w:bookmarkStart w:id="5" w:name="_Hlk190861946"/>
      <w:r>
        <w:rPr>
          <w:rFonts w:ascii="Calibri" w:eastAsia="Calibri" w:hAnsi="Calibri"/>
          <w:color w:val="000000"/>
          <w:spacing w:val="-10"/>
          <w:sz w:val="28"/>
        </w:rPr>
        <w:t>This is to certify that this Internship Report titled</w:t>
      </w:r>
      <w:r>
        <w:rPr>
          <w:rFonts w:ascii="Calibri" w:eastAsia="Calibri" w:hAnsi="Calibri"/>
          <w:b/>
          <w:color w:val="000000"/>
          <w:spacing w:val="-10"/>
          <w:sz w:val="28"/>
        </w:rPr>
        <w:t xml:space="preserve"> “..............................................”,</w:t>
      </w:r>
    </w:p>
    <w:p w14:paraId="003EDF91" w14:textId="77777777" w:rsidR="00A5435D" w:rsidRDefault="00000000">
      <w:pPr>
        <w:autoSpaceDE w:val="0"/>
        <w:autoSpaceDN w:val="0"/>
        <w:spacing w:before="402" w:after="0" w:line="280" w:lineRule="exact"/>
      </w:pPr>
      <w:r>
        <w:rPr>
          <w:rFonts w:ascii="Calibri" w:eastAsia="Calibri" w:hAnsi="Calibri"/>
          <w:color w:val="000000"/>
          <w:spacing w:val="-10"/>
          <w:sz w:val="28"/>
        </w:rPr>
        <w:t xml:space="preserve">meets the requirements and regulations governing the award of Higher National </w:t>
      </w:r>
    </w:p>
    <w:p w14:paraId="0713804A" w14:textId="77777777" w:rsidR="00A5435D" w:rsidRDefault="00000000">
      <w:pPr>
        <w:autoSpaceDE w:val="0"/>
        <w:autoSpaceDN w:val="0"/>
        <w:spacing w:before="402" w:after="0" w:line="282" w:lineRule="exact"/>
      </w:pPr>
      <w:r>
        <w:rPr>
          <w:rFonts w:ascii="Calibri" w:eastAsia="Calibri" w:hAnsi="Calibri"/>
          <w:color w:val="000000"/>
          <w:spacing w:val="-10"/>
          <w:sz w:val="28"/>
        </w:rPr>
        <w:t xml:space="preserve">Diploma (HND) in ........................................................... of National Polytechnic </w:t>
      </w:r>
    </w:p>
    <w:p w14:paraId="122D5CB8" w14:textId="77777777" w:rsidR="00A5435D" w:rsidRDefault="00000000">
      <w:pPr>
        <w:autoSpaceDE w:val="0"/>
        <w:autoSpaceDN w:val="0"/>
        <w:spacing w:before="404" w:after="0" w:line="280" w:lineRule="exact"/>
      </w:pPr>
      <w:r>
        <w:rPr>
          <w:rFonts w:ascii="Calibri" w:eastAsia="Calibri" w:hAnsi="Calibri"/>
          <w:color w:val="000000"/>
          <w:spacing w:val="-10"/>
          <w:sz w:val="28"/>
        </w:rPr>
        <w:t xml:space="preserve">University Institute, Bamenda Under the tutelage of the Ministry of Higher </w:t>
      </w:r>
    </w:p>
    <w:p w14:paraId="714ACBC8" w14:textId="77777777" w:rsidR="00A5435D" w:rsidRDefault="00000000">
      <w:pPr>
        <w:autoSpaceDE w:val="0"/>
        <w:autoSpaceDN w:val="0"/>
        <w:spacing w:before="404" w:after="0" w:line="280" w:lineRule="exact"/>
      </w:pPr>
      <w:r>
        <w:rPr>
          <w:rFonts w:ascii="Calibri" w:eastAsia="Calibri" w:hAnsi="Calibri"/>
          <w:color w:val="000000"/>
          <w:spacing w:val="-10"/>
          <w:sz w:val="28"/>
        </w:rPr>
        <w:t xml:space="preserve">Education, hence approved for its contribution to scientific knowledge and literary </w:t>
      </w:r>
    </w:p>
    <w:p w14:paraId="5D78BD84" w14:textId="77777777" w:rsidR="00A5435D" w:rsidRDefault="00000000">
      <w:pPr>
        <w:autoSpaceDE w:val="0"/>
        <w:autoSpaceDN w:val="0"/>
        <w:spacing w:before="406" w:after="0" w:line="280" w:lineRule="exact"/>
      </w:pPr>
      <w:r>
        <w:rPr>
          <w:rFonts w:ascii="Calibri" w:eastAsia="Calibri" w:hAnsi="Calibri"/>
          <w:color w:val="000000"/>
          <w:spacing w:val="-10"/>
          <w:sz w:val="28"/>
        </w:rPr>
        <w:t xml:space="preserve">presentation. </w:t>
      </w:r>
    </w:p>
    <w:p w14:paraId="7C0B4AF0" w14:textId="77777777" w:rsidR="00A5435D" w:rsidRDefault="00000000">
      <w:pPr>
        <w:tabs>
          <w:tab w:val="left" w:pos="5824"/>
        </w:tabs>
        <w:autoSpaceDE w:val="0"/>
        <w:autoSpaceDN w:val="0"/>
        <w:spacing w:before="1314" w:after="0" w:line="280" w:lineRule="exact"/>
        <w:ind w:left="720"/>
      </w:pPr>
      <w:r>
        <w:rPr>
          <w:rFonts w:ascii="Calibri" w:eastAsia="Calibri" w:hAnsi="Calibri"/>
          <w:b/>
          <w:color w:val="000000"/>
          <w:spacing w:val="-10"/>
          <w:sz w:val="28"/>
        </w:rPr>
        <w:t xml:space="preserve">Academic Supervisor </w:t>
      </w:r>
      <w:r>
        <w:tab/>
      </w:r>
      <w:r>
        <w:rPr>
          <w:rFonts w:ascii="Calibri" w:eastAsia="Calibri" w:hAnsi="Calibri"/>
          <w:b/>
          <w:color w:val="000000"/>
          <w:spacing w:val="-10"/>
          <w:sz w:val="28"/>
        </w:rPr>
        <w:t xml:space="preserve">Dean of School </w:t>
      </w:r>
    </w:p>
    <w:p w14:paraId="5846DF28" w14:textId="77777777" w:rsidR="00A5435D" w:rsidRDefault="00000000">
      <w:pPr>
        <w:autoSpaceDE w:val="0"/>
        <w:autoSpaceDN w:val="0"/>
        <w:spacing w:before="432" w:after="0" w:line="282" w:lineRule="exact"/>
        <w:ind w:left="568"/>
      </w:pPr>
      <w:r>
        <w:rPr>
          <w:rFonts w:ascii="Calibri" w:eastAsia="Calibri" w:hAnsi="Calibri"/>
          <w:b/>
          <w:color w:val="000000"/>
          <w:spacing w:val="-10"/>
          <w:sz w:val="28"/>
        </w:rPr>
        <w:t xml:space="preserve"> ………………………………                                              ……………………………. </w:t>
      </w:r>
    </w:p>
    <w:p w14:paraId="31EBF90B" w14:textId="77777777" w:rsidR="00A5435D" w:rsidRDefault="00000000">
      <w:pPr>
        <w:tabs>
          <w:tab w:val="left" w:pos="5950"/>
        </w:tabs>
        <w:autoSpaceDE w:val="0"/>
        <w:autoSpaceDN w:val="0"/>
        <w:spacing w:before="432" w:after="0" w:line="280" w:lineRule="exact"/>
        <w:ind w:left="720"/>
      </w:pPr>
      <w:r>
        <w:rPr>
          <w:rFonts w:ascii="Calibri" w:eastAsia="Calibri" w:hAnsi="Calibri"/>
          <w:color w:val="000000"/>
          <w:spacing w:val="-10"/>
          <w:sz w:val="28"/>
        </w:rPr>
        <w:t xml:space="preserve">Signature: ______________ </w:t>
      </w:r>
      <w:r>
        <w:tab/>
      </w:r>
      <w:r>
        <w:rPr>
          <w:rFonts w:ascii="Calibri" w:eastAsia="Calibri" w:hAnsi="Calibri"/>
          <w:color w:val="000000"/>
          <w:spacing w:val="-10"/>
          <w:sz w:val="28"/>
        </w:rPr>
        <w:t xml:space="preserve"> Signature: ____________ </w:t>
      </w:r>
    </w:p>
    <w:p w14:paraId="44BDE9F8" w14:textId="77777777" w:rsidR="00A5435D" w:rsidRDefault="00000000">
      <w:pPr>
        <w:autoSpaceDE w:val="0"/>
        <w:autoSpaceDN w:val="0"/>
        <w:spacing w:before="230" w:after="0" w:line="282" w:lineRule="exact"/>
        <w:ind w:left="720"/>
      </w:pPr>
      <w:r>
        <w:rPr>
          <w:rFonts w:ascii="Calibri" w:eastAsia="Calibri" w:hAnsi="Calibri"/>
          <w:color w:val="000000"/>
          <w:spacing w:val="-10"/>
          <w:sz w:val="28"/>
        </w:rPr>
        <w:t xml:space="preserve">Date: _________________                                   Date: ________________ </w:t>
      </w:r>
    </w:p>
    <w:p w14:paraId="44C5BA2B" w14:textId="77777777" w:rsidR="00A5435D" w:rsidRDefault="00000000">
      <w:pPr>
        <w:autoSpaceDE w:val="0"/>
        <w:autoSpaceDN w:val="0"/>
        <w:spacing w:before="1144" w:after="0" w:line="282" w:lineRule="exact"/>
        <w:ind w:right="3390"/>
        <w:jc w:val="right"/>
      </w:pPr>
      <w:r>
        <w:rPr>
          <w:rFonts w:ascii="Calibri" w:eastAsia="Calibri" w:hAnsi="Calibri"/>
          <w:b/>
          <w:color w:val="000000"/>
          <w:spacing w:val="-10"/>
          <w:sz w:val="28"/>
        </w:rPr>
        <w:t xml:space="preserve">President of the Jury </w:t>
      </w:r>
    </w:p>
    <w:p w14:paraId="7083CCC0" w14:textId="77777777" w:rsidR="00A5435D" w:rsidRDefault="00000000">
      <w:pPr>
        <w:autoSpaceDE w:val="0"/>
        <w:autoSpaceDN w:val="0"/>
        <w:spacing w:before="432" w:after="0" w:line="280" w:lineRule="exact"/>
        <w:ind w:left="2196"/>
      </w:pPr>
      <w:r>
        <w:rPr>
          <w:rFonts w:ascii="Calibri" w:eastAsia="Calibri" w:hAnsi="Calibri"/>
          <w:color w:val="000000"/>
          <w:spacing w:val="-10"/>
          <w:sz w:val="28"/>
        </w:rPr>
        <w:t xml:space="preserve">Mr. / Mrs:_____________________________ </w:t>
      </w:r>
    </w:p>
    <w:p w14:paraId="0B52C662" w14:textId="77777777" w:rsidR="00A5435D" w:rsidRDefault="00000000">
      <w:pPr>
        <w:autoSpaceDE w:val="0"/>
        <w:autoSpaceDN w:val="0"/>
        <w:spacing w:before="432" w:after="0" w:line="282" w:lineRule="exact"/>
        <w:ind w:left="2168"/>
      </w:pPr>
      <w:r>
        <w:rPr>
          <w:rFonts w:ascii="Calibri" w:eastAsia="Calibri" w:hAnsi="Calibri"/>
          <w:color w:val="000000"/>
          <w:spacing w:val="-10"/>
          <w:sz w:val="28"/>
        </w:rPr>
        <w:t xml:space="preserve">Signature: _____________________________ </w:t>
      </w:r>
      <w:bookmarkEnd w:id="4"/>
    </w:p>
    <w:bookmarkEnd w:id="5"/>
    <w:p w14:paraId="01914EFC" w14:textId="77777777" w:rsidR="00A5435D" w:rsidRDefault="00000000">
      <w:pPr>
        <w:autoSpaceDE w:val="0"/>
        <w:autoSpaceDN w:val="0"/>
        <w:spacing w:before="2956" w:after="0" w:line="220" w:lineRule="exact"/>
      </w:pPr>
      <w:r>
        <w:rPr>
          <w:rFonts w:ascii="Calibri" w:eastAsia="Calibri" w:hAnsi="Calibri"/>
          <w:color w:val="000000"/>
          <w:spacing w:val="-10"/>
        </w:rPr>
        <w:t xml:space="preserve">Page </w:t>
      </w:r>
      <w:r>
        <w:rPr>
          <w:rFonts w:ascii="Calibri" w:eastAsia="Calibri" w:hAnsi="Calibri"/>
          <w:b/>
          <w:color w:val="000000"/>
          <w:spacing w:val="-10"/>
        </w:rPr>
        <w:t>9</w:t>
      </w:r>
      <w:r>
        <w:rPr>
          <w:rFonts w:ascii="Calibri" w:eastAsia="Calibri" w:hAnsi="Calibri"/>
          <w:color w:val="000000"/>
          <w:spacing w:val="-10"/>
        </w:rPr>
        <w:t xml:space="preserve"> of </w:t>
      </w:r>
      <w:r>
        <w:rPr>
          <w:rFonts w:ascii="Calibri" w:eastAsia="Calibri" w:hAnsi="Calibri"/>
          <w:b/>
          <w:color w:val="000000"/>
          <w:spacing w:val="-10"/>
        </w:rPr>
        <w:t>12</w:t>
      </w:r>
    </w:p>
    <w:p w14:paraId="3E8FC18F" w14:textId="77777777" w:rsidR="00A5435D" w:rsidRDefault="00A5435D">
      <w:pPr>
        <w:sectPr w:rsidR="00A5435D">
          <w:pgSz w:w="11906" w:h="16838"/>
          <w:pgMar w:top="708" w:right="1300" w:bottom="98" w:left="1152" w:header="720" w:footer="720" w:gutter="0"/>
          <w:cols w:space="720"/>
          <w:docGrid w:linePitch="360"/>
        </w:sectPr>
      </w:pPr>
    </w:p>
    <w:p w14:paraId="2C0164A4" w14:textId="77777777" w:rsidR="00A5435D" w:rsidRDefault="00A5435D">
      <w:pPr>
        <w:autoSpaceDE w:val="0"/>
        <w:autoSpaceDN w:val="0"/>
        <w:spacing w:after="548" w:line="220" w:lineRule="exact"/>
      </w:pPr>
    </w:p>
    <w:p w14:paraId="4C7EB6C7" w14:textId="77777777" w:rsidR="00A5435D" w:rsidRDefault="00000000">
      <w:pPr>
        <w:autoSpaceDE w:val="0"/>
        <w:autoSpaceDN w:val="0"/>
        <w:spacing w:after="0" w:line="318" w:lineRule="exact"/>
        <w:ind w:right="3612"/>
        <w:jc w:val="right"/>
      </w:pPr>
      <w:bookmarkStart w:id="6" w:name="_Hlk190862185"/>
      <w:bookmarkStart w:id="7" w:name="_Hlk190862756"/>
      <w:r>
        <w:rPr>
          <w:rFonts w:ascii="Calibri" w:eastAsia="Calibri" w:hAnsi="Calibri"/>
          <w:b/>
          <w:color w:val="000000"/>
          <w:spacing w:val="-10"/>
          <w:sz w:val="32"/>
        </w:rPr>
        <w:t xml:space="preserve">DEDICATION </w:t>
      </w:r>
    </w:p>
    <w:p w14:paraId="3436C9E9" w14:textId="77777777" w:rsidR="00A5435D" w:rsidRDefault="00000000">
      <w:pPr>
        <w:autoSpaceDE w:val="0"/>
        <w:autoSpaceDN w:val="0"/>
        <w:spacing w:before="2146" w:after="0" w:line="220" w:lineRule="exact"/>
        <w:ind w:right="2678"/>
        <w:jc w:val="right"/>
      </w:pPr>
      <w:r>
        <w:rPr>
          <w:rFonts w:ascii="Calibri" w:eastAsia="Calibri" w:hAnsi="Calibri"/>
          <w:color w:val="000000"/>
          <w:spacing w:val="-10"/>
        </w:rPr>
        <w:t xml:space="preserve">(One person only or a group of persons) </w:t>
      </w:r>
    </w:p>
    <w:bookmarkEnd w:id="7"/>
    <w:p w14:paraId="34ECAC6A" w14:textId="77777777" w:rsidR="00A5435D" w:rsidRDefault="00000000">
      <w:pPr>
        <w:autoSpaceDE w:val="0"/>
        <w:autoSpaceDN w:val="0"/>
        <w:spacing w:before="11414" w:after="0" w:line="220" w:lineRule="exact"/>
      </w:pPr>
      <w:r>
        <w:rPr>
          <w:rFonts w:ascii="Calibri" w:eastAsia="Calibri" w:hAnsi="Calibri"/>
          <w:color w:val="000000"/>
          <w:spacing w:val="-10"/>
        </w:rPr>
        <w:t xml:space="preserve">Page </w:t>
      </w:r>
      <w:r>
        <w:rPr>
          <w:rFonts w:ascii="Calibri" w:eastAsia="Calibri" w:hAnsi="Calibri"/>
          <w:b/>
          <w:color w:val="000000"/>
          <w:spacing w:val="-10"/>
        </w:rPr>
        <w:t>10</w:t>
      </w:r>
      <w:r>
        <w:rPr>
          <w:rFonts w:ascii="Calibri" w:eastAsia="Calibri" w:hAnsi="Calibri"/>
          <w:color w:val="000000"/>
          <w:spacing w:val="-10"/>
        </w:rPr>
        <w:t xml:space="preserve"> of </w:t>
      </w:r>
      <w:r>
        <w:rPr>
          <w:rFonts w:ascii="Calibri" w:eastAsia="Calibri" w:hAnsi="Calibri"/>
          <w:b/>
          <w:color w:val="000000"/>
          <w:spacing w:val="-10"/>
        </w:rPr>
        <w:t>12</w:t>
      </w:r>
    </w:p>
    <w:bookmarkEnd w:id="6"/>
    <w:p w14:paraId="769F1DE5" w14:textId="77777777" w:rsidR="00A5435D" w:rsidRDefault="00A5435D">
      <w:pPr>
        <w:sectPr w:rsidR="00A5435D">
          <w:pgSz w:w="11906" w:h="16838"/>
          <w:pgMar w:top="770" w:right="1440" w:bottom="98" w:left="1152" w:header="720" w:footer="720" w:gutter="0"/>
          <w:cols w:space="720"/>
          <w:docGrid w:linePitch="360"/>
        </w:sectPr>
      </w:pPr>
    </w:p>
    <w:p w14:paraId="514ACDA8" w14:textId="77777777" w:rsidR="00A5435D" w:rsidRDefault="00000000">
      <w:pPr>
        <w:autoSpaceDE w:val="0"/>
        <w:autoSpaceDN w:val="0"/>
        <w:spacing w:after="0" w:line="320" w:lineRule="exact"/>
        <w:ind w:right="2912"/>
        <w:jc w:val="right"/>
      </w:pPr>
      <w:bookmarkStart w:id="8" w:name="_Hlk190862874"/>
      <w:r>
        <w:rPr>
          <w:rFonts w:ascii="Calibri" w:eastAsia="Calibri" w:hAnsi="Calibri"/>
          <w:b/>
          <w:color w:val="000000"/>
          <w:spacing w:val="-10"/>
          <w:sz w:val="32"/>
        </w:rPr>
        <w:lastRenderedPageBreak/>
        <w:t xml:space="preserve">ACKNOWLEDGEMENTS </w:t>
      </w:r>
    </w:p>
    <w:bookmarkEnd w:id="8"/>
    <w:p w14:paraId="3DC07C6D" w14:textId="16C68538" w:rsidR="00A5435D" w:rsidRDefault="00000000" w:rsidP="00D970B2">
      <w:pPr>
        <w:tabs>
          <w:tab w:val="left" w:pos="5990"/>
        </w:tabs>
        <w:autoSpaceDE w:val="0"/>
        <w:autoSpaceDN w:val="0"/>
        <w:spacing w:before="1768" w:after="0" w:line="260" w:lineRule="exact"/>
      </w:pPr>
      <w:r>
        <w:rPr>
          <w:rFonts w:ascii="Calibri" w:eastAsia="Calibri" w:hAnsi="Calibri"/>
          <w:color w:val="000000"/>
          <w:spacing w:val="-10"/>
          <w:sz w:val="26"/>
        </w:rPr>
        <w:t xml:space="preserve">Begin with academic supervisor </w:t>
      </w:r>
      <w:r w:rsidR="00D970B2">
        <w:rPr>
          <w:rFonts w:ascii="Calibri" w:eastAsia="Calibri" w:hAnsi="Calibri"/>
          <w:color w:val="000000"/>
          <w:spacing w:val="-10"/>
          <w:sz w:val="26"/>
        </w:rPr>
        <w:tab/>
      </w:r>
    </w:p>
    <w:p w14:paraId="1C7225A3" w14:textId="77777777" w:rsidR="00A5435D" w:rsidRDefault="00000000">
      <w:pPr>
        <w:autoSpaceDE w:val="0"/>
        <w:autoSpaceDN w:val="0"/>
        <w:spacing w:before="308" w:after="0" w:line="258" w:lineRule="exact"/>
      </w:pPr>
      <w:r>
        <w:rPr>
          <w:rFonts w:ascii="Calibri" w:eastAsia="Calibri" w:hAnsi="Calibri"/>
          <w:color w:val="000000"/>
          <w:spacing w:val="-10"/>
          <w:sz w:val="26"/>
        </w:rPr>
        <w:t xml:space="preserve">One page only </w:t>
      </w:r>
    </w:p>
    <w:p w14:paraId="621A8EFE" w14:textId="77777777" w:rsidR="00A5435D" w:rsidRDefault="00000000">
      <w:pPr>
        <w:autoSpaceDE w:val="0"/>
        <w:autoSpaceDN w:val="0"/>
        <w:spacing w:before="11590" w:after="0" w:line="280" w:lineRule="exact"/>
        <w:ind w:right="3842"/>
        <w:jc w:val="right"/>
      </w:pPr>
      <w:r>
        <w:rPr>
          <w:rFonts w:ascii="Calibri" w:eastAsia="Calibri" w:hAnsi="Calibri"/>
          <w:b/>
          <w:color w:val="000000"/>
          <w:spacing w:val="-10"/>
          <w:sz w:val="28"/>
        </w:rPr>
        <w:t xml:space="preserve">ABSTRACT </w:t>
      </w:r>
    </w:p>
    <w:p w14:paraId="2FEC89A1" w14:textId="77777777" w:rsidR="00A5435D" w:rsidRDefault="00000000">
      <w:pPr>
        <w:autoSpaceDE w:val="0"/>
        <w:autoSpaceDN w:val="0"/>
        <w:spacing w:before="70" w:after="0" w:line="220" w:lineRule="exact"/>
      </w:pPr>
      <w:r>
        <w:rPr>
          <w:rFonts w:ascii="Calibri" w:eastAsia="Calibri" w:hAnsi="Calibri"/>
          <w:color w:val="000000"/>
          <w:spacing w:val="-10"/>
        </w:rPr>
        <w:t xml:space="preserve">Page </w:t>
      </w:r>
      <w:r>
        <w:rPr>
          <w:rFonts w:ascii="Calibri" w:eastAsia="Calibri" w:hAnsi="Calibri"/>
          <w:b/>
          <w:color w:val="000000"/>
          <w:spacing w:val="-10"/>
        </w:rPr>
        <w:t>11</w:t>
      </w:r>
      <w:r>
        <w:rPr>
          <w:rFonts w:ascii="Calibri" w:eastAsia="Calibri" w:hAnsi="Calibri"/>
          <w:color w:val="000000"/>
          <w:spacing w:val="-10"/>
        </w:rPr>
        <w:t xml:space="preserve"> of </w:t>
      </w:r>
      <w:r>
        <w:rPr>
          <w:rFonts w:ascii="Calibri" w:eastAsia="Calibri" w:hAnsi="Calibri"/>
          <w:b/>
          <w:color w:val="000000"/>
          <w:spacing w:val="-10"/>
        </w:rPr>
        <w:t>12</w:t>
      </w:r>
    </w:p>
    <w:p w14:paraId="2068B9C9" w14:textId="77777777" w:rsidR="00A5435D" w:rsidRDefault="00A5435D">
      <w:pPr>
        <w:sectPr w:rsidR="00A5435D">
          <w:pgSz w:w="11906" w:h="16838"/>
          <w:pgMar w:top="392" w:right="1440" w:bottom="98" w:left="1152" w:header="720" w:footer="720" w:gutter="0"/>
          <w:cols w:space="720"/>
          <w:docGrid w:linePitch="360"/>
        </w:sectPr>
      </w:pPr>
    </w:p>
    <w:p w14:paraId="6CAC14C1" w14:textId="77777777" w:rsidR="00A5435D" w:rsidRDefault="00A5435D">
      <w:pPr>
        <w:autoSpaceDE w:val="0"/>
        <w:autoSpaceDN w:val="0"/>
        <w:spacing w:after="464" w:line="220" w:lineRule="exact"/>
      </w:pPr>
    </w:p>
    <w:p w14:paraId="20A52DEC" w14:textId="77777777" w:rsidR="00A5435D" w:rsidRDefault="00000000">
      <w:pPr>
        <w:autoSpaceDE w:val="0"/>
        <w:autoSpaceDN w:val="0"/>
        <w:spacing w:after="0" w:line="338" w:lineRule="exact"/>
        <w:ind w:left="360" w:right="6624"/>
      </w:pPr>
      <w:r>
        <w:rPr>
          <w:rFonts w:ascii="Calibri" w:eastAsia="Calibri" w:hAnsi="Calibri"/>
          <w:color w:val="000000"/>
          <w:spacing w:val="-10"/>
          <w:sz w:val="28"/>
        </w:rPr>
        <w:t xml:space="preserve">One-page blog only </w:t>
      </w:r>
      <w:r>
        <w:br/>
      </w:r>
      <w:r>
        <w:rPr>
          <w:rFonts w:ascii="Calibri" w:eastAsia="Calibri" w:hAnsi="Calibri"/>
          <w:color w:val="000000"/>
          <w:spacing w:val="-10"/>
          <w:sz w:val="28"/>
        </w:rPr>
        <w:t xml:space="preserve">Include key words </w:t>
      </w:r>
    </w:p>
    <w:p w14:paraId="7BDF694F" w14:textId="77777777" w:rsidR="00A5435D" w:rsidRDefault="00000000">
      <w:pPr>
        <w:autoSpaceDE w:val="0"/>
        <w:autoSpaceDN w:val="0"/>
        <w:spacing w:before="13590" w:after="0" w:line="220" w:lineRule="exact"/>
      </w:pPr>
      <w:r>
        <w:rPr>
          <w:rFonts w:ascii="Calibri" w:eastAsia="Calibri" w:hAnsi="Calibri"/>
          <w:color w:val="000000"/>
          <w:spacing w:val="-10"/>
        </w:rPr>
        <w:t xml:space="preserve">Page </w:t>
      </w:r>
      <w:r>
        <w:rPr>
          <w:rFonts w:ascii="Calibri" w:eastAsia="Calibri" w:hAnsi="Calibri"/>
          <w:b/>
          <w:color w:val="000000"/>
          <w:spacing w:val="-10"/>
        </w:rPr>
        <w:t>12</w:t>
      </w:r>
      <w:r>
        <w:rPr>
          <w:rFonts w:ascii="Calibri" w:eastAsia="Calibri" w:hAnsi="Calibri"/>
          <w:color w:val="000000"/>
          <w:spacing w:val="-10"/>
        </w:rPr>
        <w:t xml:space="preserve"> of </w:t>
      </w:r>
      <w:r>
        <w:rPr>
          <w:rFonts w:ascii="Calibri" w:eastAsia="Calibri" w:hAnsi="Calibri"/>
          <w:b/>
          <w:color w:val="000000"/>
          <w:spacing w:val="-10"/>
        </w:rPr>
        <w:t>12</w:t>
      </w:r>
    </w:p>
    <w:sectPr w:rsidR="00A5435D" w:rsidSect="00034616">
      <w:pgSz w:w="11906" w:h="16838"/>
      <w:pgMar w:top="684" w:right="1440" w:bottom="9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,Bold">
    <w:altName w:val="Times New Roman"/>
    <w:panose1 w:val="00000000000000000000"/>
    <w:charset w:val="00"/>
    <w:family w:val="roman"/>
    <w:notTrueType/>
    <w:pitch w:val="default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2934310">
    <w:abstractNumId w:val="8"/>
  </w:num>
  <w:num w:numId="2" w16cid:durableId="222713454">
    <w:abstractNumId w:val="6"/>
  </w:num>
  <w:num w:numId="3" w16cid:durableId="2123912486">
    <w:abstractNumId w:val="5"/>
  </w:num>
  <w:num w:numId="4" w16cid:durableId="806625075">
    <w:abstractNumId w:val="4"/>
  </w:num>
  <w:num w:numId="5" w16cid:durableId="1015116333">
    <w:abstractNumId w:val="7"/>
  </w:num>
  <w:num w:numId="6" w16cid:durableId="1444155465">
    <w:abstractNumId w:val="3"/>
  </w:num>
  <w:num w:numId="7" w16cid:durableId="1440179612">
    <w:abstractNumId w:val="2"/>
  </w:num>
  <w:num w:numId="8" w16cid:durableId="1394695492">
    <w:abstractNumId w:val="1"/>
  </w:num>
  <w:num w:numId="9" w16cid:durableId="774322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435D"/>
    <w:rsid w:val="00AA1D8D"/>
    <w:rsid w:val="00B47730"/>
    <w:rsid w:val="00BE54D7"/>
    <w:rsid w:val="00CB0664"/>
    <w:rsid w:val="00D57B83"/>
    <w:rsid w:val="00D970B2"/>
    <w:rsid w:val="00F823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0794E7"/>
  <w14:defaultImageDpi w14:val="300"/>
  <w15:docId w15:val="{3F524095-692A-4CDE-A657-79022E797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12</Pages>
  <Words>1117</Words>
  <Characters>6368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Ndze Germaevin</cp:lastModifiedBy>
  <cp:revision>2</cp:revision>
  <dcterms:created xsi:type="dcterms:W3CDTF">2013-12-23T23:15:00Z</dcterms:created>
  <dcterms:modified xsi:type="dcterms:W3CDTF">2025-02-19T22:12:00Z</dcterms:modified>
  <cp:category/>
</cp:coreProperties>
</file>